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Malgun Gothic" w:hAnsi="Malgun Gothic" w:eastAsia="Malgun Gothic" w:cs="Malgun Gothic"/>
          <w:b/>
          <w:color w:val="7A5A00"/>
          <w:sz w:val="20"/>
        </w:rPr>
        <w:t>K-LOL.GG 운영진 안내</w:t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b/>
          <w:color w:val="0B2545"/>
          <w:sz w:val="54"/>
        </w:rPr>
        <w:t>K-LOL.GG 운영진 기능 가이드</w:t>
      </w:r>
    </w:p>
    <w:p>
      <w:pPr>
        <w:spacing w:after="480"/>
        <w:jc w:val="center"/>
      </w:pPr>
      <w:r>
        <w:rPr>
          <w:rFonts w:ascii="Malgun Gothic" w:hAnsi="Malgun Gothic" w:eastAsia="Malgun Gothic" w:cs="Malgun Gothic"/>
          <w:color w:val="1F4D78"/>
          <w:sz w:val="27"/>
        </w:rPr>
        <w:t>자원 운영진을 위한 사이트 · 카카오봇 · 경고 · 내전 안내</w:t>
      </w:r>
    </w:p>
    <w:p>
      <w:pPr>
        <w:spacing w:after="880"/>
        <w:jc w:val="center"/>
      </w:pPr>
      <w:r>
        <w:rPr>
          <w:rFonts w:ascii="Malgun Gothic" w:hAnsi="Malgun Gothic" w:eastAsia="Malgun Gothic" w:cs="Malgun Gothic"/>
          <w:b/>
          <w:color w:val="5C6773"/>
          <w:sz w:val="21"/>
        </w:rPr>
        <w:t>2026-08-26  |  운영진 공유용</w:t>
      </w:r>
    </w:p>
    <w:p>
      <w:pPr>
        <w:spacing w:after="240"/>
        <w:ind w:left="792" w:right="792"/>
        <w:jc w:val="center"/>
      </w:pPr>
      <w:r>
        <w:rPr>
          <w:rFonts w:ascii="Malgun Gothic" w:hAnsi="Malgun Gothic" w:eastAsia="Malgun Gothic" w:cs="Malgun Gothic"/>
          <w:i/>
          <w:color w:val="5C6773"/>
          <w:sz w:val="21"/>
        </w:rPr>
        <w:t>처음 보는 운영진도 화면을 함께 보며 경고·내전·운영 기능을 편하게 설명하고 사용할 수 있도록 만든 안내서입니다.</w:t>
      </w:r>
    </w:p>
    <w:p>
      <w:pPr>
        <w:jc w:val="center"/>
      </w:pPr>
      <w:r>
        <w:rPr>
          <w:rFonts w:ascii="Malgun Gothic" w:hAnsi="Malgun Gothic" w:eastAsia="Malgun Gothic" w:cs="Malgun Gothic"/>
          <w:b/>
          <w:color w:val="9B1C1C"/>
          <w:sz w:val="19"/>
        </w:rPr>
        <w:t>연습 중 실제 제재·삭제 금지 · 애매한 판단은 운영진과 먼저 상의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1. 이 가이드를 보는 방법</w:t>
      </w:r>
    </w:p>
    <w:p>
      <w:r>
        <w:rPr>
          <w:rFonts w:ascii="Malgun Gothic" w:hAnsi="Malgun Gothic" w:eastAsia="Malgun Gothic" w:cs="Malgun Gothic"/>
        </w:rPr>
        <w:t>이 자료는 회사식 근무 매뉴얼이나 평가표가 아니다. 자원해서 운영을 돕는 사람이 사이트와 카카오봇을 처음 배울 때, 옆에서 화면을 보여주며 말로 설명하기 위한 안내서다.</w:t>
      </w:r>
    </w:p>
    <w:p>
      <w:r>
        <w:rPr>
          <w:rFonts w:ascii="Malgun Gothic" w:hAnsi="Malgun Gothic" w:eastAsia="Malgun Gothic" w:cs="Malgun Gothic"/>
        </w:rPr>
        <w:t>처음부터 전부 외울 필요는 없다. 아래 세 가지 흐름을 먼저 이해하고, 나머지 메뉴는 필요한 상황이 생겼을 때 찾아보면 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내전: 카카오 접수 → 사진 확인 → 사이트에서 수기 등록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경고: 카카오 접수 → 관리자 검토 → 승인·반려 → 차감 인증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운영: 구인·신청·오류를 확인하고 필요한 사람과 상의</w:t>
      </w:r>
    </w:p>
    <w:p>
      <w:r>
        <w:rPr>
          <w:rFonts w:ascii="Malgun Gothic" w:hAnsi="Malgun Gothic" w:eastAsia="Malgun Gothic" w:cs="Malgun Gothic"/>
        </w:rPr>
        <w:t>이 가이드를 함께 본 뒤에는 다음 내용을 편하게 설명할 수 있으면 충분하다.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관리자 홈에서 접수와 오류가 어디에 보이는지 찾는다.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카카오 명령과 사이트 접수번호를 연결해 상태를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경고 접수를 검토하고 비공개 사유를 안전하게 기록한다.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경고 근거사진 0~3장과 차감 인증사진 일반 10장·내전 15장을 구분한다.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종료된 내전 결과사진 2장·3장을 확인하고 기존 내전 등록 화면에서 수기 확정한다.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구인·스크림·내전 모집번호 중복과 잘못된 양식을 판별한다.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잘 모르거나 애매한 상황에서 혼자 결정하지 않고 다른 운영진에게 물어본다.</w:t>
      </w: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Malgun Gothic" w:hAnsi="Malgun Gothic" w:eastAsia="Malgun Gothic" w:cs="Malgun Gothic"/>
          <w:color w:val="0B2545"/>
          <w:sz w:val="21"/>
        </w:rPr>
        <w:t>같이 연습할 때는 실제 이용자에게 경고·벤을 부여하거나 운영 데이터를 삭제하지 않는다. 테스트 접수와 조회 기능만 사용하고, 승인 연습은 지정된 테스트 대상에 한정한다.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2. 말로 설명할 때 추천 순서</w:t>
      </w:r>
    </w:p>
    <w:p>
      <w:r>
        <w:rPr>
          <w:rFonts w:ascii="Malgun Gothic" w:hAnsi="Malgun Gothic" w:eastAsia="Malgun Gothic" w:cs="Malgun Gothic"/>
        </w:rPr>
        <w:t>한 번에 모든 메뉴를 설명하면 기억하기 어렵다. 실제 화면을 함께 보면서 다음 순서로 이야기하는 것을 권장한다.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1400"/>
        <w:gridCol w:w="2300"/>
        <w:gridCol w:w="1800"/>
        <w:gridCol w:w="386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순서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권장 시간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함께 볼 내용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확인해 볼 것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1. 전체 모습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10분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관리자 홈, 메뉴, 접수번호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경고·내전 메뉴 위치 찾기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2. 경고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20~30분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접수, 근거사진, 승인·반려, 차감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0~3장과 10·15장 구분하기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3. 내전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20~30분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2·3세트 사진, 접수 확인, 수기 등록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사진 순서와 등록 화면 연결하기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4. 카카오 운영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15~20분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구인·스크림·내전 명령과 로그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모집번호가 왜 필요한지 설명하기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5. 애매한 상황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10분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보류, 운영진 상의, 오류 기록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혼자 처리하지 않을 경우 구분하기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같이 보기 전 준비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사용할 관리자 계정과 권한 범위를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관리자 페이지 로그인과 2단계 인증 상태를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테스트에 사용할 카카오방과 테스트 표시 이름을 정한다.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실제 운영 대상과 구분되는 테스트 이름을 사용한다.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현재 사진 저장은 Vercel Blob 인증 문제로 성공 테스트가 제한될 수 있음을 먼저 알려준다.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3. 관리자 역할과 권한 원칙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주로 돕는 내용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하면 안 되는 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일반 관리자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접수 확인, 승인·반려, 내전·구인·콘텐츠 운영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권한 밖 설정 변경, 근거 없는 징계, 운영 기록 임의 삭제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최고관리자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사이트 설정, 감사 로그, AI 요청 로그, 고위험 권한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비밀값 공유, 복구 계획 없는 전체 초기화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설명을 맡은 관리자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화면을 같이 보며 기능과 주의점을 안내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연습을 실제 이용자 데이터로 진행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 xml:space="preserve">관리자 처리는 </w:t>
      </w:r>
      <w:r>
        <w:rPr>
          <w:rFonts w:ascii="Consolas" w:hAnsi="Consolas" w:eastAsia="Consolas" w:cs="Consolas"/>
          <w:color w:val="1F4D78"/>
          <w:sz w:val="19"/>
        </w:rPr>
        <w:t>누가, 언제, 무엇을, 왜 변경했는지</w:t>
      </w:r>
      <w:r>
        <w:rPr>
          <w:rFonts w:ascii="Malgun Gothic" w:hAnsi="Malgun Gothic" w:eastAsia="Malgun Gothic" w:cs="Malgun Gothic"/>
        </w:rPr>
        <w:t xml:space="preserve"> 나중에 확인할 수 있어야 한다. 불확실하면 승인하지 말고 보류한 뒤 다른 운영진과 근거를 확인한다.</w:t>
      </w: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Malgun Gothic" w:hAnsi="Malgun Gothic" w:eastAsia="Malgun Gothic" w:cs="Malgun Gothic"/>
          <w:color w:val="0B2545"/>
          <w:sz w:val="21"/>
        </w:rPr>
        <w:t>일반 관리자는 계정·권한 변경, 전체 데이터 삭제, 번호 초기화, 시즌 종료, 비밀값 변경처럼 영향이 큰 기능을 직접 처리하지 않는다. 이런 기능은 최고관리자와 먼저 상의한다.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즉시 중단해야 하는 상황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대상 이름이나 닉네임이 서로 다른 경우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사진의 경기 순서나 세트 수가 양식과 맞지 않는 경우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같은 접수번호를 여러 관리자가 동시에 처리 중인 경우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인증값, 토큰, 비밀번호가 화면이나 채팅에 노출된 경우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전체 삭제, 번호 초기화, 시즌 종료처럼 복구가 어려운 작업인 경우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4. 관리자 홈과 메뉴 지도</w:t>
      </w:r>
    </w:p>
    <w:p>
      <w:r>
        <w:rPr>
          <w:rFonts w:ascii="Malgun Gothic" w:hAnsi="Malgun Gothic" w:eastAsia="Malgun Gothic" w:cs="Malgun Gothic"/>
        </w:rPr>
        <w:t xml:space="preserve">관리자는 로그인 후 </w:t>
      </w:r>
      <w:r>
        <w:rPr>
          <w:rFonts w:ascii="Consolas" w:hAnsi="Consolas" w:eastAsia="Consolas" w:cs="Consolas"/>
          <w:color w:val="1F4D78"/>
          <w:sz w:val="19"/>
        </w:rPr>
        <w:t>/admin</w:t>
      </w:r>
      <w:r>
        <w:rPr>
          <w:rFonts w:ascii="Malgun Gothic" w:hAnsi="Malgun Gothic" w:eastAsia="Malgun Gothic" w:cs="Malgun Gothic"/>
        </w:rPr>
        <w:t>에서 접수, 오류, 자동화 상태를 확인할 수 있다. 메뉴 검색을 이용하면 기능 이름이나 상황 키워드로 빠르게 이동할 수 있다.</w:t>
      </w:r>
    </w:p>
    <w:p>
      <w:r>
        <w:br w:type="page"/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1" name="Picture 1" descr="관리자 홈: 왼쪽 메뉴와 현재 운영 현황을 확인하는 시작 화면" title="관리자 홈: 왼쪽 메뉴와 현재 운영 현황을 확인하는 시작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min-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algun Gothic" w:hAnsi="Malgun Gothic" w:eastAsia="Malgun Gothic" w:cs="Malgun Gothic"/>
          <w:i/>
          <w:color w:val="5C6773"/>
          <w:sz w:val="18"/>
        </w:rPr>
        <w:t>관리자 홈: 왼쪽 메뉴와 현재 운영 현황을 확인하는 시작 화면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하고 싶은 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주요 메뉴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언제 사용하나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전체 현황 보기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관리자 홈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접수나 오류가 있는지 궁금할 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내전 등록·수정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새 내전 등록, 내전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최종 경기 결과를 확정할 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카카오 내전 접수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내전 접수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/내전등록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 사진을 검토할 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파티·스크림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구인 관리, 스크림 구인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모집 상태와 참가자를 확인할 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대회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이벤트·멸망전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대회 생성, 참가자, 대진, 결과 처리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사람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플레이어 관리, 계정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가입 승인, 연결 정보, 권한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징계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주의·경고·벤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경고 접수와 차감 인증을 처리할 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운영 신청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운영 신청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지인·건의·모임·외출 양식 처리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자동화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카카오 운영 요약, 처리 로그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명령 실패와 중복 인식 조사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Riot·MMR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Riot 연동, K-LOL MMR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동기화·밸런스 지표 점검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콘텐츠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하이라이트, 이미지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사이트 공개 콘텐츠 관리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설정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자동화 설정, 보안, 시즌, 챔피언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기능 스위치와 기준 데이터 관리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최고관리자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사이트 설정, AI 요청, 감사 로그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고위험 설정과 변경 이력 확인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5. 관리 페이지를 열었을 때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먼저 보면 좋은 곳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관리자 홈에서 미처리 접수와 오류 수를 확인한다.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/admin/kakao</w:t>
      </w:r>
      <w:r>
        <w:rPr>
          <w:rFonts w:ascii="Malgun Gothic" w:hAnsi="Malgun Gothic" w:eastAsia="Malgun Gothic" w:cs="Malgun Gothic"/>
        </w:rPr>
        <w:t>에서 자동화 요약과 기능 중지 상태를 확인한다.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/admin/logs/kakao</w:t>
      </w:r>
      <w:r>
        <w:rPr>
          <w:rFonts w:ascii="Malgun Gothic" w:hAnsi="Malgun Gothic" w:eastAsia="Malgun Gothic" w:cs="Malgun Gothic"/>
        </w:rPr>
        <w:t>에서 최근 반복 오류가 있는지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구인·스크림·내전 모집의 진행 상태와 오래된 항목을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경고와 내전 결과 접수 중 사진 대기·검토 대기 건을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다른 관리자가 이미 보고 있는 접수번호가 있는지 확인한다.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처리를 마쳤을 때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여러 사람이 알아야 하는 처리라면 접수번호와 결과를 운영진 방에 남긴다.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보류 건은 이유와 추가로 필요한 내용을 짧게 적는다.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오류 건은 시간, 방, 보낸 사람, 명령, 봇 응답을 기록한다.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테스트 데이터와 실제 운영 데이터를 구분해 표시한다.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로그아웃하고 공용 기기에 인증 정보가 남지 않았는지 확인한다.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6. 계정·플레이어 관리 교육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가입 계정 처리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/admin/users</w:t>
      </w:r>
      <w:r>
        <w:rPr>
          <w:rFonts w:ascii="Malgun Gothic" w:hAnsi="Malgun Gothic" w:eastAsia="Malgun Gothic" w:cs="Malgun Gothic"/>
        </w:rPr>
        <w:t>에서 신청 계정의 이름과 연결 정보를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기존 플레이어와 중복되는 이름·닉네임이 있는지 검색한다.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승인 기준을 충족하면 승인하고, 부족하면 반려 사유를 명확히 남긴다.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관리자 역할 부여는 최고관리자 또는 승인된 절차를 따른다.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비밀번호 초기화와 2FA 초기화는 본인 확인 후 실행한다.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플레이어 정보 수정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닉네임#태그, 이름, 포지션, 티어 변경 근거를 먼저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Riot 동기화 값과 수기 입력값이 충돌하면 최신 동기화 시각을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밸런스 보정은 사유와 기대 효과를 기록한다.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플레이어 삭제보다 비활성화·복구 가능한 처리를 우선한다.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7. 카카오 구인·스크림·내전 운영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파티 구인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업무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명령·확인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관리자 판단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생성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5인파티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자랭구인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 등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봇이 모집번호를 발급했는지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수정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번호가 포함된 양식 전체 전송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모집번호: #번호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 유지 여부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현황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구인현황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구인상세 12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사이트와 카카오 인원이 일치하는지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마감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12ㅉ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#12ㅉ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잘못된 번호를 마감하지 않았는지 확인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>모집번호가 빠진 내전 양식은 새 구인이나 파티 양식으로 오인될 수 있다. 원본 헤더와 번호를 유지하도록 안내한다.</w:t>
      </w:r>
    </w:p>
    <w:p>
      <w:r>
        <w:br w:type="page"/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684242" cy="5806440"/>
            <wp:docPr id="2" name="Picture 2" descr="공지 재사용 가능: 모바일 카카오 도움말의 5인 파티 생성과 모집번호 예시" title="공지 재사용 가능: 모바일 카카오 도움말의 5인 파티 생성과 모집번호 예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kakao-party-guid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4242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algun Gothic" w:hAnsi="Malgun Gothic" w:eastAsia="Malgun Gothic" w:cs="Malgun Gothic"/>
          <w:i/>
          <w:color w:val="5C6773"/>
          <w:sz w:val="18"/>
        </w:rPr>
        <w:t>공지 재사용 가능: 모바일 카카오 도움말의 5인 파티 생성과 모집번호 예시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내전 구인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/내전구인 협곡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/내전구인 칼바람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/내전구인 증바람</w:t>
      </w:r>
      <w:r>
        <w:rPr>
          <w:rFonts w:ascii="Malgun Gothic" w:hAnsi="Malgun Gothic" w:eastAsia="Malgun Gothic" w:cs="Malgun Gothic"/>
        </w:rPr>
        <w:t>으로 종목을 구분한다.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날짜·시간을 명령에 넣을 수 있으며 필요하면 끝에 </w:t>
      </w:r>
      <w:r>
        <w:rPr>
          <w:rFonts w:ascii="Consolas" w:hAnsi="Consolas" w:eastAsia="Consolas" w:cs="Consolas"/>
          <w:color w:val="1F4D78"/>
          <w:sz w:val="19"/>
        </w:rPr>
        <w:t>#번호</w:t>
      </w:r>
      <w:r>
        <w:rPr>
          <w:rFonts w:ascii="Malgun Gothic" w:hAnsi="Malgun Gothic" w:eastAsia="Malgun Gothic" w:cs="Malgun Gothic"/>
        </w:rPr>
        <w:t>를 지정한다.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/내전현황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/내전상세 번호</w:t>
      </w:r>
      <w:r>
        <w:rPr>
          <w:rFonts w:ascii="Malgun Gothic" w:hAnsi="Malgun Gothic" w:eastAsia="Malgun Gothic" w:cs="Malgun Gothic"/>
        </w:rPr>
        <w:t>로 반영 결과를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모집 명단을 수정할 때 헤더의 </w:t>
      </w:r>
      <w:r>
        <w:rPr>
          <w:rFonts w:ascii="Consolas" w:hAnsi="Consolas" w:eastAsia="Consolas" w:cs="Consolas"/>
          <w:color w:val="1F4D78"/>
          <w:sz w:val="19"/>
        </w:rPr>
        <w:t>#번호</w:t>
      </w:r>
      <w:r>
        <w:rPr>
          <w:rFonts w:ascii="Malgun Gothic" w:hAnsi="Malgun Gothic" w:eastAsia="Malgun Gothic" w:cs="Malgun Gothic"/>
        </w:rPr>
        <w:t>를 삭제하지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내전과 스크림 모집은 매일 오전 6시 자동 종료된다.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스크림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/스크림구인</w:t>
      </w:r>
      <w:r>
        <w:rPr>
          <w:rFonts w:ascii="Malgun Gothic" w:hAnsi="Malgun Gothic" w:eastAsia="Malgun Gothic" w:cs="Malgun Gothic"/>
        </w:rPr>
        <w:t>으로 양식을 호출한다.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우리 팀이 번호가 포함된 양식을 먼저 등록한다.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상대 팀은 같은 번호 양식에 정보를 추가한다.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/스크림현황</w:t>
      </w:r>
      <w:r>
        <w:rPr>
          <w:rFonts w:ascii="Malgun Gothic" w:hAnsi="Malgun Gothic" w:eastAsia="Malgun Gothic" w:cs="Malgun Gothic"/>
        </w:rPr>
        <w:t xml:space="preserve">과 </w:t>
      </w:r>
      <w:r>
        <w:rPr>
          <w:rFonts w:ascii="Consolas" w:hAnsi="Consolas" w:eastAsia="Consolas" w:cs="Consolas"/>
          <w:color w:val="1F4D78"/>
          <w:sz w:val="19"/>
        </w:rPr>
        <w:t>/스크림상세 번호</w:t>
      </w:r>
      <w:r>
        <w:rPr>
          <w:rFonts w:ascii="Malgun Gothic" w:hAnsi="Malgun Gothic" w:eastAsia="Malgun Gothic" w:cs="Malgun Gothic"/>
        </w:rPr>
        <w:t>로 양쪽 정보를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완료·취소 명령은 봇이 안내한 번호 기준으로 실행한다.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8. 경고 접수 관리자 실무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먼저 알아야 할 수량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1400"/>
        <w:gridCol w:w="2300"/>
        <w:gridCol w:w="1800"/>
        <w:gridCol w:w="386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사진 종류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수량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확인 목적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처리 시점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경고 부여 근거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0~3장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위반 사실 검토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경고 접수 직후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일반 경고 차감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10장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일반 경고 해제 조건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승인 후 30일 이내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내전 경고 차감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15장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내전 경고 해제 조건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승인 후 30일 이내</w:t>
            </w:r>
          </w:p>
        </w:tc>
      </w:tr>
    </w:tbl>
    <w:p>
      <w:pPr>
        <w:spacing w:after="40"/>
      </w:pP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Malgun Gothic" w:hAnsi="Malgun Gothic" w:eastAsia="Malgun Gothic" w:cs="Malgun Gothic"/>
          <w:color w:val="0B2545"/>
          <w:sz w:val="21"/>
        </w:rPr>
        <w:t>가장 많이 발생할 수 있는 실수는 근거사진 0~3장을 차감사진 10·15장으로 오해하는 것이다. 두 사진은 제출자, 목적, 시점이 모두 다르다.</w:t>
      </w:r>
    </w:p>
    <w:p>
      <w:r>
        <w:br w:type="page"/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684242" cy="5806440"/>
            <wp:docPr id="3" name="Picture 3" descr="공지 재사용 가능: 경고 접수 양식과 차감 사진 인증 흐름" title="공지 재사용 가능: 경고 접수 양식과 차감 사진 인증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kakao-warning-guid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4242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algun Gothic" w:hAnsi="Malgun Gothic" w:eastAsia="Malgun Gothic" w:cs="Malgun Gothic"/>
          <w:i/>
          <w:color w:val="5C6773"/>
          <w:sz w:val="18"/>
        </w:rPr>
        <w:t>공지 재사용 가능: 경고 접수 양식과 차감 사진 인증 흐름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경고 접수 처리 순서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카카오 </w:t>
      </w:r>
      <w:r>
        <w:rPr>
          <w:rFonts w:ascii="Consolas" w:hAnsi="Consolas" w:eastAsia="Consolas" w:cs="Consolas"/>
          <w:color w:val="1F4D78"/>
          <w:sz w:val="19"/>
        </w:rPr>
        <w:t>/경고</w:t>
      </w:r>
      <w:r>
        <w:rPr>
          <w:rFonts w:ascii="Malgun Gothic" w:hAnsi="Malgun Gothic" w:eastAsia="Malgun Gothic" w:cs="Malgun Gothic"/>
        </w:rPr>
        <w:t xml:space="preserve"> 접수번호 </w:t>
      </w:r>
      <w:r>
        <w:rPr>
          <w:rFonts w:ascii="Consolas" w:hAnsi="Consolas" w:eastAsia="Consolas" w:cs="Consolas"/>
          <w:color w:val="1F4D78"/>
          <w:sz w:val="19"/>
        </w:rPr>
        <w:t>DS...</w:t>
      </w:r>
      <w:r>
        <w:rPr>
          <w:rFonts w:ascii="Malgun Gothic" w:hAnsi="Malgun Gothic" w:eastAsia="Malgun Gothic" w:cs="Malgun Gothic"/>
        </w:rPr>
        <w:t>를 확인한다.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/admin/discipline</w:t>
      </w:r>
      <w:r>
        <w:rPr>
          <w:rFonts w:ascii="Malgun Gothic" w:hAnsi="Malgun Gothic" w:eastAsia="Malgun Gothic" w:cs="Malgun Gothic"/>
        </w:rPr>
        <w:t>에서 대상 이름, 닉네임#태그, 일반·내전 구분, 부여일을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양식에 선언된 근거사진 수와 실제 사진 수를 대조한다.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사진과 대상 정보가 부족하면 승인하지 않고 보류 또는 반려한다.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승인할 때 경고 사유를 사이트 승인 창에 비공개로 입력한다.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승인 후 생성된 </w:t>
      </w:r>
      <w:r>
        <w:rPr>
          <w:rFonts w:ascii="Consolas" w:hAnsi="Consolas" w:eastAsia="Consolas" w:cs="Consolas"/>
          <w:color w:val="1F4D78"/>
          <w:sz w:val="19"/>
        </w:rPr>
        <w:t>WR...</w:t>
      </w:r>
      <w:r>
        <w:rPr>
          <w:rFonts w:ascii="Malgun Gothic" w:hAnsi="Malgun Gothic" w:eastAsia="Malgun Gothic" w:cs="Malgun Gothic"/>
        </w:rPr>
        <w:t xml:space="preserve"> 인증번호와 목표 사진 수를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대상자에게 </w:t>
      </w:r>
      <w:r>
        <w:rPr>
          <w:rFonts w:ascii="Consolas" w:hAnsi="Consolas" w:eastAsia="Consolas" w:cs="Consolas"/>
          <w:color w:val="1F4D78"/>
          <w:sz w:val="19"/>
        </w:rPr>
        <w:t>/경고인증 WR인증번호</w:t>
      </w:r>
      <w:r>
        <w:rPr>
          <w:rFonts w:ascii="Malgun Gothic" w:hAnsi="Malgun Gothic" w:eastAsia="Malgun Gothic" w:cs="Malgun Gothic"/>
        </w:rPr>
        <w:t xml:space="preserve"> 사용법을 안내한다.</w:t>
      </w:r>
    </w:p>
    <w:p>
      <w:r>
        <w:br w:type="page"/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50648"/>
            <wp:docPr id="4" name="Picture 4" descr="관리자 화면: 주의·경고·벤을 직접 등록할 때 사용하는 입력 화면" title="관리자 화면: 주의·경고·벤을 직접 등록할 때 사용하는 입력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discipline-new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algun Gothic" w:hAnsi="Malgun Gothic" w:eastAsia="Malgun Gothic" w:cs="Malgun Gothic"/>
          <w:i/>
          <w:color w:val="5C6773"/>
          <w:sz w:val="18"/>
        </w:rPr>
        <w:t>관리자 화면: 주의·경고·벤을 직접 등록할 때 사용하는 입력 화면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차감 인증 처리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WR...</w:t>
      </w:r>
      <w:r>
        <w:rPr>
          <w:rFonts w:ascii="Malgun Gothic" w:hAnsi="Malgun Gothic" w:eastAsia="Malgun Gothic" w:cs="Malgun Gothic"/>
        </w:rPr>
        <w:t xml:space="preserve"> 인증번호로 대상과 연결 경고를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일반 10장 또는 내전 15장 목표와 현재 수량을 대조한다.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한 판당 한 장인지, 서로 다른 경기인지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30일 기한과 사진 순서를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모든 조건이 맞을 때만 승인한다.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승인 결과로 연결된 경고 1건만 비활성화됐는지 확인한다.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누적 정책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주의 3회는 경고 1회로 전환하고 사용된 주의 3건은 비활성 처리한다.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경고 3회 누적 시 강퇴 검토 건이 생성되며 관리자가 최종 확정한다.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자동 전환 결과가 의심되면 징계 통계와 대상별 기록을 함께 확인한다.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9. 종료된 내전 결과 관리자 실무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접수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카카오 </w:t>
      </w:r>
      <w:r>
        <w:rPr>
          <w:rFonts w:ascii="Consolas" w:hAnsi="Consolas" w:eastAsia="Consolas" w:cs="Consolas"/>
          <w:color w:val="1F4D78"/>
          <w:sz w:val="19"/>
        </w:rPr>
        <w:t>/내전등록</w:t>
      </w:r>
      <w:r>
        <w:rPr>
          <w:rFonts w:ascii="Malgun Gothic" w:hAnsi="Malgun Gothic" w:eastAsia="Malgun Gothic" w:cs="Malgun Gothic"/>
        </w:rPr>
        <w:t xml:space="preserve"> 접수번호 </w:t>
      </w:r>
      <w:r>
        <w:rPr>
          <w:rFonts w:ascii="Consolas" w:hAnsi="Consolas" w:eastAsia="Consolas" w:cs="Consolas"/>
          <w:color w:val="1F4D78"/>
          <w:sz w:val="19"/>
        </w:rPr>
        <w:t>MR...</w:t>
      </w:r>
      <w:r>
        <w:rPr>
          <w:rFonts w:ascii="Malgun Gothic" w:hAnsi="Malgun Gothic" w:eastAsia="Malgun Gothic" w:cs="Malgun Gothic"/>
        </w:rPr>
        <w:t>를 확인한다.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/admin/matches/submissions</w:t>
      </w:r>
      <w:r>
        <w:rPr>
          <w:rFonts w:ascii="Malgun Gothic" w:hAnsi="Malgun Gothic" w:eastAsia="Malgun Gothic" w:cs="Malgun Gothic"/>
        </w:rPr>
        <w:t>에서 진행일, 진행자, 세트 수, 내전 회차를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2세트면 사진 2장, 3세트면 사진 3장인지 대조한다.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사진이 1세트부터 순서대로 들어왔는지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팀 밸런스 번호가 있으면 기존 배정안과 참가자를 대조한다.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수기 등록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모든 사진이 확인된 접수에서 </w:t>
      </w:r>
      <w:r>
        <w:rPr>
          <w:rFonts w:ascii="Consolas" w:hAnsi="Consolas" w:eastAsia="Consolas" w:cs="Consolas"/>
          <w:color w:val="1F4D78"/>
          <w:sz w:val="19"/>
        </w:rPr>
        <w:t>수기 등록 시작</w:t>
      </w:r>
      <w:r>
        <w:rPr>
          <w:rFonts w:ascii="Malgun Gothic" w:hAnsi="Malgun Gothic" w:eastAsia="Malgun Gothic" w:cs="Malgun Gothic"/>
        </w:rPr>
        <w:t>을 누른다.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기존 내전 등록 화면으로 이동했는지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각 세트의 선수, 챔피언, KDA, 승리팀을 사진과 대조해 입력한다.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같은 선수나 세트가 중복되지 않았는지 검토한다.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저장 전 전체 세트 수와 최종 승패를 다시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저장 후 내전 목록과 플레이어 통계 반영을 확인한다.</w:t>
      </w:r>
    </w:p>
    <w:p>
      <w:r>
        <w:rPr>
          <w:rFonts w:ascii="Malgun Gothic" w:hAnsi="Malgun Gothic" w:eastAsia="Malgun Gothic" w:cs="Malgun Gothic"/>
        </w:rPr>
        <w:t xml:space="preserve">사진만으로 결과가 자동 확정되지는 않는다. </w:t>
      </w:r>
      <w:r>
        <w:rPr>
          <w:rFonts w:ascii="Consolas" w:hAnsi="Consolas" w:eastAsia="Consolas" w:cs="Consolas"/>
          <w:color w:val="1F4D78"/>
          <w:sz w:val="19"/>
        </w:rPr>
        <w:t>수기 등록 시작</w:t>
      </w:r>
      <w:r>
        <w:rPr>
          <w:rFonts w:ascii="Malgun Gothic" w:hAnsi="Malgun Gothic" w:eastAsia="Malgun Gothic" w:cs="Malgun Gothic"/>
        </w:rPr>
        <w:t xml:space="preserve"> 이후 최종 저장까지는 관리자가 책임지고 검증한다.</w:t>
      </w:r>
    </w:p>
    <w:p>
      <w:r>
        <w:br w:type="page"/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684242" cy="5806440"/>
            <wp:docPr id="5" name="Picture 5" descr="공지 재사용 가능: 종료된 내전 결과 2·3세트 접수 예시" title="공지 재사용 가능: 종료된 내전 결과 2·3세트 접수 예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kakao-inhouse-guid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4242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algun Gothic" w:hAnsi="Malgun Gothic" w:eastAsia="Malgun Gothic" w:cs="Malgun Gothic"/>
          <w:i/>
          <w:color w:val="5C6773"/>
          <w:sz w:val="18"/>
        </w:rPr>
        <w:t>공지 재사용 가능: 종료된 내전 결과 2·3세트 접수 예시</w:t>
      </w:r>
    </w:p>
    <w:p>
      <w:r>
        <w:br w:type="page"/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6" name="Picture 6" descr="관리자 화면: 사진을 검토한 뒤 선수·세트 결과를 확정하는 기존 내전 등록 화면" title="관리자 화면: 사진을 검토한 뒤 선수·세트 결과를 확정하는 기존 내전 등록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match-new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algun Gothic" w:hAnsi="Malgun Gothic" w:eastAsia="Malgun Gothic" w:cs="Malgun Gothic"/>
          <w:i/>
          <w:color w:val="5C6773"/>
          <w:sz w:val="18"/>
        </w:rPr>
        <w:t>관리자 화면: 사진을 검토한 뒤 선수·세트 결과를 확정하는 기존 내전 등록 화면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10. 운영 신청 처리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유형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핵심 항목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처리 기준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지인·디스코드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지인 이름, 닉네임, 이용기간, 디스코드 닉네임 변경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대상과 기간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건의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본인 이름 및 닉네임, 건의 사유, 건의 내용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중복·비방 여부 확인 후 메모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모임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주최자, 일자, 장소, 참여자 명단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모임 양식 완성도와 안전 기준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외출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이름 및 닉네임, 외출기간, 외출사유, 외출범위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기간과 복귀 예정 확인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 xml:space="preserve">관리자는 </w:t>
      </w:r>
      <w:r>
        <w:rPr>
          <w:rFonts w:ascii="Consolas" w:hAnsi="Consolas" w:eastAsia="Consolas" w:cs="Consolas"/>
          <w:color w:val="1F4D78"/>
          <w:sz w:val="19"/>
        </w:rPr>
        <w:t>/admin/kakao/operation-forms</w:t>
      </w:r>
      <w:r>
        <w:rPr>
          <w:rFonts w:ascii="Malgun Gothic" w:hAnsi="Malgun Gothic" w:eastAsia="Malgun Gothic" w:cs="Malgun Gothic"/>
        </w:rPr>
        <w:t>에서 유형별 접수를 확인하고 처리 메모를 남긴다. 양식 항목이 누락되면 임의 보완하지 말고 신청자에게 다시 요청한다.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11. 대회·콘텐츠·Riot·MMR 운영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이벤트·멸망전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새 대회를 만들기 전에 일정, 참가 방식, 공개 범위를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참가자 가져오기와 팀 배정 전 중복 신청을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대진·경기 결과를 저장한 뒤 공개 화면에서 반영을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MVP 투표는 대상 경기와 투표 기간을 확인한다.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하이라이트·이미지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제목, 공개 여부, 연결 경기, 저작권·초상권을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홈 노출 이미지는 모바일 잘림과 부적절한 내용을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삭제보다 공개 중지 또는 수정이 가능한지 먼저 검토한다.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Riot·MMR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Riot 실패 로그와 마지막 동기화 시각을 확인한 뒤 재시도한다.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전체 동기화와 전체 MMR 재계산은 영향 범위가 크므로 운영 시간과 백업을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수기 밸런스 보정은 사유와 기간을 기록한다.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12. 자동화 설정과 보안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카카오 기능 스위치</w:t>
      </w:r>
    </w:p>
    <w:p>
      <w:r>
        <w:rPr>
          <w:rFonts w:ascii="Consolas" w:hAnsi="Consolas" w:eastAsia="Consolas" w:cs="Consolas"/>
          <w:color w:val="1F4D78"/>
          <w:sz w:val="19"/>
        </w:rPr>
        <w:t>/admin/kakao/settings</w:t>
      </w:r>
      <w:r>
        <w:rPr>
          <w:rFonts w:ascii="Malgun Gothic" w:hAnsi="Malgun Gothic" w:eastAsia="Malgun Gothic" w:cs="Malgun Gothic"/>
        </w:rPr>
        <w:t>에서 경고 양식, 경고 현황, 사진 접수, 내전등록, 구인, 스크림, 전적·랭킹 기능을 각각 제어한다.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기능을 켜기 전에 DB, API 인증, 저장소 상태를 확인한다.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장애가 발생하면 전체 봇을 끄기보다 문제가 있는 기능만 중지한다.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응답 문구를 바꿀 때 명령어와 양식 항목명을 임의로 변경하지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양식 버전을 변경하면 봇 코드와 사이트 템플릿을 함께 배포한다.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비밀값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KLOL_KAKAO_RECRUIT_SECRET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KLOL_KAKAO_OPENCHAT_SECRET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KLOL_KAKAO_SEARCH_PLAYER_SECRET</w:t>
      </w:r>
      <w:r>
        <w:rPr>
          <w:rFonts w:ascii="Malgun Gothic" w:hAnsi="Malgun Gothic" w:eastAsia="Malgun Gothic" w:cs="Malgun Gothic"/>
        </w:rPr>
        <w:t>은 메신저봇R DataBase에 저장한다.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BLOB_READ_WRITE_TOKEN</w:t>
      </w:r>
      <w:r>
        <w:rPr>
          <w:rFonts w:ascii="Malgun Gothic" w:hAnsi="Malgun Gothic" w:eastAsia="Malgun Gothic" w:cs="Malgun Gothic"/>
        </w:rPr>
        <w:t>은 카카오봇에 넣지 않고 Vercel에서만 관리한다.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토큰을 채팅, 공지, 스크린샷, 교육자료에 원문으로 남기지 않는다.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Google Drive는 카카오 사진 저장소로 사용하지 않는다.</w:t>
      </w:r>
    </w:p>
    <w:p>
      <w:r>
        <w:br w:type="page"/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50648"/>
            <wp:docPr id="7" name="Picture 7" descr="관리자 화면: 경고 양식·경고 현황·사진 수신·내전 결과 기능을 단계적으로 켜는 카카오 설정" title="관리자 화면: 경고 양식·경고 현황·사진 수신·내전 결과 기능을 단계적으로 켜는 카카오 설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kakao-setting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algun Gothic" w:hAnsi="Malgun Gothic" w:eastAsia="Malgun Gothic" w:cs="Malgun Gothic"/>
          <w:i/>
          <w:color w:val="5C6773"/>
          <w:sz w:val="18"/>
        </w:rPr>
        <w:t>관리자 화면: 경고 양식·경고 현황·사진 수신·내전 결과 기능을 단계적으로 켜는 카카오 설정</w:t>
      </w:r>
    </w:p>
    <w:p>
      <w:r>
        <w:br w:type="page"/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50648"/>
            <wp:docPr id="8" name="Picture 8" descr="관리자 화면: 경고와 내전 결과 양식의 초안·게시 버전을 관리하는 화면" title="관리자 화면: 경고와 내전 결과 양식의 초안·게시 버전을 관리하는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-kakao-form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algun Gothic" w:hAnsi="Malgun Gothic" w:eastAsia="Malgun Gothic" w:cs="Malgun Gothic"/>
          <w:i/>
          <w:color w:val="5C6773"/>
          <w:sz w:val="18"/>
        </w:rPr>
        <w:t>관리자 화면: 경고와 내전 결과 양식의 초안·게시 버전을 관리하는 화면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13. 장애 대응 교육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오류 분류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증상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우선 확인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관리자 행동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기능이 중지됨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카카오 자동화 설정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필요한 기능 스위치와 변경 이력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접수 처리 오류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카카오 처리 로그, API 상태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시간·방·보낸 사람·명령을 기록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사진 저장 오류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Blob 연결, 비공개 저장소 인증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사진 재전송 반복 금지, 저장소 담당자 보고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중복 접수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기존 접수번호와 동일 양식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새 접수 생성 금지, 기존 번호 사용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인원 불일치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모집번호와 양식 전체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번호가 포함된 원본 양식 재요청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Riot 동기화 실패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계정·태그·최근 로그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연결 정보 확인 후 제한적으로 재시도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장애 보고 양식</w:t>
      </w:r>
    </w:p>
    <w:p>
      <w:pPr>
        <w:pStyle w:val="CodeBlock"/>
        <w:shd w:fill="F2F4F7"/>
      </w:pPr>
      <w:r>
        <w:rPr>
          <w:rFonts w:ascii="Consolas" w:hAnsi="Consolas" w:eastAsia="Consolas" w:cs="Consolas"/>
          <w:color w:val="0B2545"/>
          <w:sz w:val="17"/>
        </w:rPr>
        <w:t>[K-LOL.GG 장애 보고]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발생 시각: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기능/화면: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카카오 방: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보낸 사람: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입력 명령 또는 접수번호: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실제 결과: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기대 결과: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재현 여부: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영향 범위: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관련 로그 시각: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민감정보 제거 확인: 예/아니오</w:t>
      </w:r>
    </w:p>
    <w:p>
      <w:r>
        <w:rPr>
          <w:rFonts w:ascii="Malgun Gothic" w:hAnsi="Malgun Gothic" w:eastAsia="Malgun Gothic" w:cs="Malgun Gothic"/>
        </w:rPr>
        <w:t>현재 유효 PNG는 형식 검사를 통과하지만 Vercel Blob 인증 단계에서 실패한다. 운영자는 같은 사진을 반복 전송하지 말고 저장소 프로젝트 연결 또는 OIDC 업그레이드 완료 후 다시 시험한다.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14. 함께 해보면 좋은 예시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실습 1. 카카오 상태 확인</w:t>
      </w:r>
    </w:p>
    <w:p>
      <w:r>
        <w:rPr>
          <w:rFonts w:ascii="Malgun Gothic" w:hAnsi="Malgun Gothic" w:eastAsia="Malgun Gothic" w:cs="Malgun Gothic"/>
        </w:rPr>
        <w:t xml:space="preserve">해볼 일: </w:t>
      </w:r>
      <w:r>
        <w:rPr>
          <w:rFonts w:ascii="Consolas" w:hAnsi="Consolas" w:eastAsia="Consolas" w:cs="Consolas"/>
          <w:color w:val="1F4D78"/>
          <w:sz w:val="19"/>
        </w:rPr>
        <w:t>/봇버전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/도움말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구인도우미</w:t>
      </w:r>
      <w:r>
        <w:rPr>
          <w:rFonts w:ascii="Malgun Gothic" w:hAnsi="Malgun Gothic" w:eastAsia="Malgun Gothic" w:cs="Malgun Gothic"/>
        </w:rPr>
        <w:t>의 용도를 서로 설명해 본다.</w:t>
      </w:r>
    </w:p>
    <w:p>
      <w:r>
        <w:rPr>
          <w:rFonts w:ascii="Malgun Gothic" w:hAnsi="Malgun Gothic" w:eastAsia="Malgun Gothic" w:cs="Malgun Gothic"/>
        </w:rPr>
        <w:t>확인할 점: 봇 버전과 사이트 도움말 주소를 확인하고, 명령 오류 시 로그 위치를 찾을 수 있는지 본다.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실습 2. 파티 구인 수정</w:t>
      </w:r>
    </w:p>
    <w:p>
      <w:r>
        <w:rPr>
          <w:rFonts w:ascii="Malgun Gothic" w:hAnsi="Malgun Gothic" w:eastAsia="Malgun Gothic" w:cs="Malgun Gothic"/>
        </w:rPr>
        <w:t>해볼 일: 테스트 파티를 만들고 모집번호를 유지한 채 참가자 한 명을 추가한다.</w:t>
      </w:r>
    </w:p>
    <w:p>
      <w:r>
        <w:rPr>
          <w:rFonts w:ascii="Malgun Gothic" w:hAnsi="Malgun Gothic" w:eastAsia="Malgun Gothic" w:cs="Malgun Gothic"/>
        </w:rPr>
        <w:t>확인할 점: 새 구인으로 중복 생성하지 않고 같은 모집번호의 인원만 변경되는지 본다.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실습 3. 경고 0장 접수</w:t>
      </w:r>
    </w:p>
    <w:p>
      <w:r>
        <w:rPr>
          <w:rFonts w:ascii="Malgun Gothic" w:hAnsi="Malgun Gothic" w:eastAsia="Malgun Gothic" w:cs="Malgun Gothic"/>
        </w:rPr>
        <w:t>해볼 일: 테스트 대상에게 근거사진 0장 일반 경고 양식을 접수하고 상태를 조회한다.</w:t>
      </w:r>
    </w:p>
    <w:p>
      <w:r>
        <w:rPr>
          <w:rFonts w:ascii="Malgun Gothic" w:hAnsi="Malgun Gothic" w:eastAsia="Malgun Gothic" w:cs="Malgun Gothic"/>
        </w:rPr>
        <w:t xml:space="preserve">확인할 점: 경고 사유를 카카오에 쓰지 않고 </w:t>
      </w:r>
      <w:r>
        <w:rPr>
          <w:rFonts w:ascii="Consolas" w:hAnsi="Consolas" w:eastAsia="Consolas" w:cs="Consolas"/>
          <w:color w:val="1F4D78"/>
          <w:sz w:val="19"/>
        </w:rPr>
        <w:t>DS...</w:t>
      </w:r>
      <w:r>
        <w:rPr>
          <w:rFonts w:ascii="Malgun Gothic" w:hAnsi="Malgun Gothic" w:eastAsia="Malgun Gothic" w:cs="Malgun Gothic"/>
        </w:rPr>
        <w:t xml:space="preserve"> 상태가 검토 대기임을 설명할 수 있는지 본다.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실습 4. 경고 승인 판단</w:t>
      </w:r>
    </w:p>
    <w:p>
      <w:r>
        <w:rPr>
          <w:rFonts w:ascii="Malgun Gothic" w:hAnsi="Malgun Gothic" w:eastAsia="Malgun Gothic" w:cs="Malgun Gothic"/>
        </w:rPr>
        <w:t>해볼 일: 테스트 접수의 대상, 구분, 날짜, 증빙을 같이 검토한다.</w:t>
      </w:r>
    </w:p>
    <w:p>
      <w:r>
        <w:rPr>
          <w:rFonts w:ascii="Malgun Gothic" w:hAnsi="Malgun Gothic" w:eastAsia="Malgun Gothic" w:cs="Malgun Gothic"/>
        </w:rPr>
        <w:t>확인할 점: 승인·반려 근거를 말하고 일반 10장·내전 15장 목표를 구분한다. 실제 승인 실행은 함께 설명하는 관리자가 지정한 테스트 대상에만 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실습 5. 내전 결과 2·3세트</w:t>
      </w:r>
    </w:p>
    <w:p>
      <w:r>
        <w:rPr>
          <w:rFonts w:ascii="Malgun Gothic" w:hAnsi="Malgun Gothic" w:eastAsia="Malgun Gothic" w:cs="Malgun Gothic"/>
        </w:rPr>
        <w:t xml:space="preserve">해볼 일: </w:t>
      </w:r>
      <w:r>
        <w:rPr>
          <w:rFonts w:ascii="Consolas" w:hAnsi="Consolas" w:eastAsia="Consolas" w:cs="Consolas"/>
          <w:color w:val="1F4D78"/>
          <w:sz w:val="19"/>
        </w:rPr>
        <w:t>MR...</w:t>
      </w:r>
      <w:r>
        <w:rPr>
          <w:rFonts w:ascii="Malgun Gothic" w:hAnsi="Malgun Gothic" w:eastAsia="Malgun Gothic" w:cs="Malgun Gothic"/>
        </w:rPr>
        <w:t xml:space="preserve"> 접수의 세트 수와 사진 수를 대조한다.</w:t>
      </w:r>
    </w:p>
    <w:p>
      <w:r>
        <w:rPr>
          <w:rFonts w:ascii="Malgun Gothic" w:hAnsi="Malgun Gothic" w:eastAsia="Malgun Gothic" w:cs="Malgun Gothic"/>
        </w:rPr>
        <w:t>확인할 점: 2세트 2장, 3세트 3장과 사진 순서를 설명하고 수기 등록 시작 위치를 찾을 수 있는지 본다.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실습 6. 장애 보고</w:t>
      </w:r>
    </w:p>
    <w:p>
      <w:r>
        <w:rPr>
          <w:rFonts w:ascii="Malgun Gothic" w:hAnsi="Malgun Gothic" w:eastAsia="Malgun Gothic" w:cs="Malgun Gothic"/>
        </w:rPr>
        <w:t>해볼 일: 사진 저장 오류를 장애 공유 양식으로 정리한다.</w:t>
      </w:r>
    </w:p>
    <w:p>
      <w:r>
        <w:rPr>
          <w:rFonts w:ascii="Malgun Gothic" w:hAnsi="Malgun Gothic" w:eastAsia="Malgun Gothic" w:cs="Malgun Gothic"/>
        </w:rPr>
        <w:t>확인할 점: 토큰을 노출하지 않고 시간, 방, 보낸 사람, 명령, 접수번호, 실제·기대 결과를 기록했는지 본다.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15. 설명을 마치기 전 같이 확인할 내용</w:t>
      </w:r>
    </w:p>
    <w:p>
      <w:r>
        <w:rPr>
          <w:rFonts w:ascii="Malgun Gothic" w:hAnsi="Malgun Gothic" w:eastAsia="Malgun Gothic" w:cs="Malgun Gothic"/>
        </w:rPr>
        <w:t>시험이나 수료 기준이 아니다. 처음 안내받은 관리자가 헷갈리는 부분이 없는지 대화하면서 확인하는 목록이다.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관리자 홈에서 미처리 접수와 오류를 찾을 수 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일반 관리자와 최고관리자 메뉴 차이를 설명할 수 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실제 제재·삭제·전체 초기화를 교육 중 실행하지 않는다.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DS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WR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MR</w:t>
      </w:r>
      <w:r>
        <w:rPr>
          <w:rFonts w:ascii="Malgun Gothic" w:hAnsi="Malgun Gothic" w:eastAsia="Malgun Gothic" w:cs="Malgun Gothic"/>
        </w:rPr>
        <w:t>, 모집번호의 차이를 설명할 수 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경고 근거 0~3장과 차감 인증 10·15장을 구분할 수 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경고 사유가 사이트 승인 창의 비공개 정보임을 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내전 결과 2·3장 접수 후 수기 등록이 필요한 이유를 설명할 수 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모집번호가 빠진 양식의 위험을 설명할 수 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카카오 기능 스위치와 처리 로그 위치를 찾을 수 있다.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BLOB_READ_WRITE_TOKEN</w:t>
      </w:r>
      <w:r>
        <w:rPr>
          <w:rFonts w:ascii="Malgun Gothic" w:hAnsi="Malgun Gothic" w:eastAsia="Malgun Gothic" w:cs="Malgun Gothic"/>
        </w:rPr>
        <w:t>을 카카오봇에 넣지 않는다는 것을 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오류 보고에서 토큰과 개인정보를 제거할 수 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보류·반려·승인 판단 근거를 다른 운영진이 알 수 있게 남길 수 있다.</w:t>
      </w:r>
    </w:p>
    <w:p>
      <w:r>
        <w:rPr>
          <w:rFonts w:ascii="Malgun Gothic" w:hAnsi="Malgun Gothic" w:eastAsia="Malgun Gothic" w:cs="Malgun Gothic"/>
        </w:rPr>
        <w:t>모르는 항목은 그 자리에서 다시 화면을 열어 함께 확인한다. 모든 메뉴를 외우는 것보다, 애매할 때 누구에게 물어보고 어디에서 기록을 찾는지 아는 것이 더 중요하다.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16. 현장 복붙용 빠른 참조</w:t>
      </w:r>
    </w:p>
    <w:p>
      <w:pPr>
        <w:pStyle w:val="CodeBlock"/>
        <w:shd w:fill="F2F4F7"/>
      </w:pPr>
      <w:r>
        <w:rPr>
          <w:rFonts w:ascii="Consolas" w:hAnsi="Consolas" w:eastAsia="Consolas" w:cs="Consolas"/>
          <w:color w:val="0B2545"/>
          <w:sz w:val="17"/>
        </w:rPr>
        <w:t>[관리 페이지를 열었을 때]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1. /admin 미처리·오류 확인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2. /admin/kakao 자동화 상태 확인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3. /admin/logs/kakao 최근 반복 오류 확인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4. 경고·내전 결과·운영 신청 대기 확인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5. 다른 관리자가 확인 중인 접수번호가 있는지 확인</w:t>
      </w:r>
      <w:r>
        <w:br/>
      </w:r>
      <w:r>
        <w:rPr>
          <w:rFonts w:ascii="Consolas" w:hAnsi="Consolas" w:eastAsia="Consolas" w:cs="Consolas"/>
          <w:color w:val="0B2545"/>
          <w:sz w:val="17"/>
        </w:rPr>
      </w:r>
      <w:r>
        <w:br/>
      </w:r>
      <w:r>
        <w:rPr>
          <w:rFonts w:ascii="Consolas" w:hAnsi="Consolas" w:eastAsia="Consolas" w:cs="Consolas"/>
          <w:color w:val="0B2545"/>
          <w:sz w:val="17"/>
        </w:rPr>
        <w:t>[경고]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/경고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/경고현황 DS접수번호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/경고인증 WR인증번호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/경고현황 WR인증번호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근거사진 0~3장 / 일반 차감 10장 / 내전 차감 15장</w:t>
      </w:r>
      <w:r>
        <w:br/>
      </w:r>
      <w:r>
        <w:rPr>
          <w:rFonts w:ascii="Consolas" w:hAnsi="Consolas" w:eastAsia="Consolas" w:cs="Consolas"/>
          <w:color w:val="0B2545"/>
          <w:sz w:val="17"/>
        </w:rPr>
      </w:r>
      <w:r>
        <w:br/>
      </w:r>
      <w:r>
        <w:rPr>
          <w:rFonts w:ascii="Consolas" w:hAnsi="Consolas" w:eastAsia="Consolas" w:cs="Consolas"/>
          <w:color w:val="0B2545"/>
          <w:sz w:val="17"/>
        </w:rPr>
        <w:t>[내전 결과]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/내전등록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/내전등록현황 MR접수번호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2세트=2장 / 3세트=3장 / 관리자 수기 확정</w:t>
      </w:r>
      <w:r>
        <w:br/>
      </w:r>
      <w:r>
        <w:rPr>
          <w:rFonts w:ascii="Consolas" w:hAnsi="Consolas" w:eastAsia="Consolas" w:cs="Consolas"/>
          <w:color w:val="0B2545"/>
          <w:sz w:val="17"/>
        </w:rPr>
      </w:r>
      <w:r>
        <w:br/>
      </w:r>
      <w:r>
        <w:rPr>
          <w:rFonts w:ascii="Consolas" w:hAnsi="Consolas" w:eastAsia="Consolas" w:cs="Consolas"/>
          <w:color w:val="0B2545"/>
          <w:sz w:val="17"/>
        </w:rPr>
        <w:t>[오류 기록]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시간 / 방 / 보낸 사람 / 명령 / 접수번호 / 실제 결과 / 기대 결과 / 로그 시각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17. 사용자 문의 대응용 사이트 요약</w:t>
      </w:r>
    </w:p>
    <w:p>
      <w:r>
        <w:rPr>
          <w:rFonts w:ascii="Malgun Gothic" w:hAnsi="Malgun Gothic" w:eastAsia="Malgun Gothic" w:cs="Malgun Gothic"/>
        </w:rPr>
        <w:t>관리자는 사용자가 어디에서 기능을 찾는지 안내할 수 있어야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사용자 문의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안내 위치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현재 구인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/recruit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내전 결과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/matches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시즌 랭킹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/rankings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플레이어 검색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/players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K-LOL MMR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/ai-balance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이벤트·멸망전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/progress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참가 신청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진행 중 대회 상세 화면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Riot 연결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/me/riot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징계 현황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/discipline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카카오 명령어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/recruit-helper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계정 정보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/account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앱 설치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/install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18. 유저 공지 재사용 가이드</w:t>
      </w:r>
    </w:p>
    <w:p>
      <w:r>
        <w:rPr>
          <w:rFonts w:ascii="Malgun Gothic" w:hAnsi="Malgun Gothic" w:eastAsia="Malgun Gothic" w:cs="Malgun Gothic"/>
        </w:rPr>
        <w:t>이 가이드의 이미지 중 다음 3장은 실제 이용자 이름이나 관리자 전용 데이터가 없는 모바일 안내 화면으로 만들어 유저 공지에 재사용할 수 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파일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공지 용도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권장 문구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06-kakao-warning-guide.jpg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경고 접수·차감 인증 안내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근거사진 0~3장과 차감사진 10·15장은 서로 다릅니다.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07-kakao-inhouse-guide.jpg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종료 내전 결과 접수 안내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2세트는 2장, 3세트는 3장을 순서대로 보내주세요.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08-kakao-party-guide.jpg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파티 구인·수정 안내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수정할 때 모집번호를 유지해 양식 전체를 보내주세요.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>관리자 화면 이미지 01~05는 운영진 교육방에서만 사용한다. 유저 공지에는 관리자 입력값·설정 화면·테스트 계정이 포함될 수 있으므로 넣지 않는다.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유저 공지 복붙 예시</w:t>
      </w:r>
    </w:p>
    <w:p>
      <w:pPr>
        <w:pStyle w:val="CodeBlock"/>
        <w:shd w:fill="F2F4F7"/>
      </w:pPr>
      <w:r>
        <w:rPr>
          <w:rFonts w:ascii="Consolas" w:hAnsi="Consolas" w:eastAsia="Consolas" w:cs="Consolas"/>
          <w:color w:val="0B2545"/>
          <w:sz w:val="17"/>
        </w:rPr>
        <w:t>[K-LOL.GG 카카오 기능 사용 안내]</w:t>
      </w:r>
      <w:r>
        <w:br/>
      </w:r>
      <w:r>
        <w:rPr>
          <w:rFonts w:ascii="Consolas" w:hAnsi="Consolas" w:eastAsia="Consolas" w:cs="Consolas"/>
          <w:color w:val="0B2545"/>
          <w:sz w:val="17"/>
        </w:rPr>
      </w:r>
      <w:r>
        <w:br/>
      </w:r>
      <w:r>
        <w:rPr>
          <w:rFonts w:ascii="Consolas" w:hAnsi="Consolas" w:eastAsia="Consolas" w:cs="Consolas"/>
          <w:color w:val="0B2545"/>
          <w:sz w:val="17"/>
        </w:rPr>
        <w:t>구인 수정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• 봇이 발급한 모집번호를 삭제하지 마세요.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• 이름을 추가·삭제한 뒤 양식 전체를 다시 보내주세요.</w:t>
      </w:r>
      <w:r>
        <w:br/>
      </w:r>
      <w:r>
        <w:rPr>
          <w:rFonts w:ascii="Consolas" w:hAnsi="Consolas" w:eastAsia="Consolas" w:cs="Consolas"/>
          <w:color w:val="0B2545"/>
          <w:sz w:val="17"/>
        </w:rPr>
      </w:r>
      <w:r>
        <w:br/>
      </w:r>
      <w:r>
        <w:rPr>
          <w:rFonts w:ascii="Consolas" w:hAnsi="Consolas" w:eastAsia="Consolas" w:cs="Consolas"/>
          <w:color w:val="0B2545"/>
          <w:sz w:val="17"/>
        </w:rPr>
        <w:t>경고 접수와 차감 인증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• 경고 부여 근거사진은 0~3장입니다.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• 관리자 승인 후 일반 경고는 10장, 내전 경고는 15장을 인증합니다.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• 사진은 한 판당 한 장씩 보내주세요.</w:t>
      </w:r>
      <w:r>
        <w:br/>
      </w:r>
      <w:r>
        <w:rPr>
          <w:rFonts w:ascii="Consolas" w:hAnsi="Consolas" w:eastAsia="Consolas" w:cs="Consolas"/>
          <w:color w:val="0B2545"/>
          <w:sz w:val="17"/>
        </w:rPr>
      </w:r>
      <w:r>
        <w:br/>
      </w:r>
      <w:r>
        <w:rPr>
          <w:rFonts w:ascii="Consolas" w:hAnsi="Consolas" w:eastAsia="Consolas" w:cs="Consolas"/>
          <w:color w:val="0B2545"/>
          <w:sz w:val="17"/>
        </w:rPr>
        <w:t>종료된 내전 결과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• /내전등록 양식을 먼저 작성합니다.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• 2세트는 2장, 3세트는 3장을 1세트부터 순서대로 보냅니다.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• 사진 접수 후 관리자가 사이트에서 최종 수기 등록합니다.</w:t>
      </w:r>
      <w:r>
        <w:br/>
      </w:r>
      <w:r>
        <w:rPr>
          <w:rFonts w:ascii="Consolas" w:hAnsi="Consolas" w:eastAsia="Consolas" w:cs="Consolas"/>
          <w:color w:val="0B2545"/>
          <w:sz w:val="17"/>
        </w:rPr>
      </w:r>
      <w:r>
        <w:br/>
      </w:r>
      <w:r>
        <w:rPr>
          <w:rFonts w:ascii="Consolas" w:hAnsi="Consolas" w:eastAsia="Consolas" w:cs="Consolas"/>
          <w:color w:val="0B2545"/>
          <w:sz w:val="17"/>
        </w:rPr>
        <w:t>전체 사용법: https://k-lol-gg.vercel.app/recruit-helper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5C6773"/>
        <w:sz w:val="18"/>
      </w:rPr>
      <w:t xml:space="preserve">페이지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 w:cs="Malgun Gothic"/>
        <w:b/>
        <w:color w:val="5C6773"/>
        <w:sz w:val="17"/>
      </w:rPr>
      <w:t>K-LOL.GG | 운영진 기능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 w:cs="Malgun Gothi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 w:cs="Malgun Gothi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 w:cs="Malgun Gothi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60" w:line="288" w:lineRule="auto"/>
      <w:ind w:left="173" w:right="115"/>
    </w:pPr>
    <w:rPr>
      <w:rFonts w:ascii="Malgun Gothic" w:hAnsi="Malgun Gothic" w:eastAsia="Malgun Gothic" w:cs="Malgun Gothic"/>
      <w:b w:val="0"/>
      <w:color w:val="0B2545"/>
      <w:sz w:val="21"/>
    </w:rPr>
  </w:style>
  <w:style w:type="paragraph" w:customStyle="1" w:styleId="CodeBlock">
    <w:name w:val="Code Block"/>
    <w:pPr>
      <w:spacing w:before="80" w:after="160" w:line="264" w:lineRule="auto"/>
      <w:ind w:left="259" w:right="173"/>
    </w:pPr>
    <w:rPr>
      <w:rFonts w:ascii="Malgun Gothic" w:hAnsi="Malgun Gothic" w:eastAsia="Malgun Gothic" w:cs="Malgun Gothic"/>
      <w:b w:val="0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K-LOL.GG 운영진 기능 가이드</dc:title>
  <dc:subject>자원 운영진을 위한 사이트와 카카오톡 기능 안내</dc:subject>
  <dc:creator>K-LOL.GG 운영팀</dc:creator>
  <cp:keywords>K-LOL.GG, 카카오봇, 경고, 내전, 운영 매뉴얼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