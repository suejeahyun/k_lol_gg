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7A5A00"/>
          <w:sz w:val="20"/>
        </w:rPr>
        <w:t>K-LOL.GG OPERATIONS HANDBOOK</w:t>
      </w:r>
    </w:p>
    <w:p>
      <w:pPr>
        <w:spacing w:after="160"/>
        <w:jc w:val="center"/>
      </w:pPr>
      <w:r>
        <w:rPr>
          <w:rFonts w:ascii="Malgun Gothic" w:hAnsi="Malgun Gothic" w:eastAsia="Malgun Gothic" w:cs="Malgun Gothic"/>
          <w:b/>
          <w:color w:val="0B2545"/>
          <w:sz w:val="54"/>
        </w:rPr>
        <w:t>K-LOL.GG 전체 사용·운영 교육자료</w:t>
      </w:r>
    </w:p>
    <w:p>
      <w:pPr>
        <w:spacing w:after="480"/>
        <w:jc w:val="center"/>
      </w:pPr>
      <w:r>
        <w:rPr>
          <w:rFonts w:ascii="Malgun Gothic" w:hAnsi="Malgun Gothic" w:eastAsia="Malgun Gothic" w:cs="Malgun Gothic"/>
          <w:color w:val="1F4D78"/>
          <w:sz w:val="27"/>
        </w:rPr>
        <w:t>사이트 전체 기능 · 카카오톡 봇 명령어 · 경고 및 내전 결과 운영</w:t>
      </w:r>
    </w:p>
    <w:p>
      <w:pPr>
        <w:spacing w:after="880"/>
        <w:jc w:val="center"/>
      </w:pPr>
      <w:r>
        <w:rPr>
          <w:rFonts w:ascii="Malgun Gothic" w:hAnsi="Malgun Gothic" w:eastAsia="Malgun Gothic" w:cs="Malgun Gothic"/>
          <w:b/>
          <w:color w:val="5C6773"/>
          <w:sz w:val="21"/>
        </w:rPr>
        <w:t>2026-08-26  |  운영·교육용 완성본</w:t>
      </w:r>
    </w:p>
    <w:p>
      <w:pPr>
        <w:spacing w:after="240"/>
        <w:ind w:left="792" w:right="792"/>
        <w:jc w:val="center"/>
      </w:pPr>
      <w:r>
        <w:rPr>
          <w:rFonts w:ascii="Malgun Gothic" w:hAnsi="Malgun Gothic" w:eastAsia="Malgun Gothic" w:cs="Malgun Gothic"/>
          <w:i/>
          <w:color w:val="5C6773"/>
          <w:sz w:val="21"/>
        </w:rPr>
        <w:t>일반 사용자, 운영진, 최고관리자가 같은 절차와 용어로 사이트와 카카오 자동화를 사용할 수 있도록 정리한 기준 문서입니다.</w:t>
      </w:r>
    </w:p>
    <w:p>
      <w:pPr>
        <w:jc w:val="center"/>
      </w:pPr>
      <w:r>
        <w:rPr>
          <w:rFonts w:ascii="Malgun Gothic" w:hAnsi="Malgun Gothic" w:eastAsia="Malgun Gothic" w:cs="Malgun Gothic"/>
          <w:b/>
          <w:color w:val="9B1C1C"/>
          <w:sz w:val="19"/>
        </w:rPr>
        <w:t>검증 기준 커밋 e214806 · 사진 저장은 Vercel Blob 연결 후 최종 확인 필요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1. 현재 상태 한눈에 보기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상태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설명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사이트 배포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GitHub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main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의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e214806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배포 성공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사이트 화면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공개 18개, 관리자 23개, 모바일 주요 화면에서 오류·가로 넘침·무명 컨트롤 없음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카카오 텍스트 API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경고, 내전 결과, 상태 조회, 중복 차단, 라우팅 검사 통과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카카오 사진 형식 검사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PNG/JPG/WebP, 3MB, 4천만 픽셀 제한 검사 통과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비공개 사진 저장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미확인/차단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Vercel Blob 저장소 인증이 유효하지 않아 실제 저장 성공은 확인하지 못함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실제 카카오톡 송수신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사용자 확인 필요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메신저봇R의 사진 이벤트와 방 권한은 실제 단말에서 최종 확인 필요</w:t>
            </w:r>
          </w:p>
        </w:tc>
      </w:tr>
    </w:tbl>
    <w:p>
      <w:pPr>
        <w:spacing w:after="40"/>
      </w:pPr>
    </w:p>
    <w:p>
      <w:pPr>
        <w:pStyle w:val="Callout"/>
        <w:shd w:fill="FFF4D6"/>
        <w:pBdr>
          <w:left w:val="single" w:sz="18" w:space="8" w:color="7A5A00"/>
        </w:pBdr>
      </w:pPr>
      <w:r>
        <w:rPr>
          <w:rFonts w:ascii="Malgun Gothic" w:hAnsi="Malgun Gothic" w:eastAsia="Malgun Gothic" w:cs="Malgun Gothic"/>
          <w:color w:val="0B2545"/>
          <w:sz w:val="21"/>
        </w:rPr>
        <w:t>중요: 경고 부여 근거 사진은 0~3장이고, 경고 차감 인증 사진은 일반 10장·내전 15장이다. 서로 목적과 제출 시점이 다른 사진이다.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2. 권한과 기본 사용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주로 사용하는 영역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할 수 있는 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방문자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공개 사이트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구인, 내전, 랭킹, 플레이어, 징계 현황 등 공개 정보 조회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승인 사용자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로그인 사이트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참가 신청, Riot 연결, 본인 정보, 팀 밸런스·추천 등 허용 기능 사용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관리자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/admin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내전·구인·신청·징계·콘텐츠·자동화 운영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최고관리자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SUPER 표시 메뉴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 설정, AI 요청 로그, 감사 로그 등 고위험 설정 관리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처음 사용하는 사용자는 사이트 로그인 후 </w:t>
      </w:r>
      <w:r>
        <w:rPr>
          <w:rFonts w:ascii="Consolas" w:hAnsi="Consolas" w:eastAsia="Consolas" w:cs="Consolas"/>
          <w:color w:val="1F4D78"/>
          <w:sz w:val="19"/>
        </w:rPr>
        <w:t>내 정보</w:t>
      </w:r>
      <w:r>
        <w:rPr>
          <w:rFonts w:ascii="Malgun Gothic" w:hAnsi="Malgun Gothic" w:eastAsia="Malgun Gothic" w:cs="Malgun Gothic"/>
        </w:rPr>
        <w:t xml:space="preserve">와 </w:t>
      </w:r>
      <w:r>
        <w:rPr>
          <w:rFonts w:ascii="Consolas" w:hAnsi="Consolas" w:eastAsia="Consolas" w:cs="Consolas"/>
          <w:color w:val="1F4D78"/>
          <w:sz w:val="19"/>
        </w:rPr>
        <w:t>Riot 계정·티어</w:t>
      </w:r>
      <w:r>
        <w:rPr>
          <w:rFonts w:ascii="Malgun Gothic" w:hAnsi="Malgun Gothic" w:eastAsia="Malgun Gothic" w:cs="Malgun Gothic"/>
        </w:rPr>
        <w:t xml:space="preserve">를 먼저 확인한다. 운영진은 </w:t>
      </w:r>
      <w:r>
        <w:rPr>
          <w:rFonts w:ascii="Consolas" w:hAnsi="Consolas" w:eastAsia="Consolas" w:cs="Consolas"/>
          <w:color w:val="1F4D78"/>
          <w:sz w:val="19"/>
        </w:rPr>
        <w:t>/admin</w:t>
      </w:r>
      <w:r>
        <w:rPr>
          <w:rFonts w:ascii="Malgun Gothic" w:hAnsi="Malgun Gothic" w:eastAsia="Malgun Gothic" w:cs="Malgun Gothic"/>
        </w:rPr>
        <w:t>의 오늘 운영 현황, 카카오 운영 요약, 처리 로그를 먼저 확인한 뒤 접수 업무를 진행한다.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3. 일반 사용자 사이트 기능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메뉴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주소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사용법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홈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최근 경기, 시즌 현황, 주요 콘텐츠를 한눈에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구인현황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/recruit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진행 중인 파티와 참가자를 모집번호 기준으로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 목록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/matches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최근 내전 결과를 열고 참가자·세부 기록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시즌 랭킹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/rankings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승률, MVP, 참여 횟수와 내 랭킹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플레이어 찾기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/players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이름 또는 닉네임으로 프로필·전적 검색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K-LOL MMR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/ai-balance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기반 MMR과 밸런스 지표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팀 밸런스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/players/balance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참가자를 선택해 두 팀 배정안 생성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밴픽·조합 추천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/players/balance/recommendations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저장된 팀을 기준으로 밴픽·조합 추천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랜덤 팀 나누기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/random-team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빠른 무작위 팀 추첨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이벤트·멸망전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/progress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진행 중 대회, 일정, 대진표, 결과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참가 신청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/participation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진행 중 이벤트 또는 멸망전 상세에서 참가 신청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코인토스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/coin-toss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진영이나 순서를 공정하게 추첨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하이라이트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/highlights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등록된 영상과 주요 장면 시청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사진 갤러리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/images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내전·이벤트 사진 열람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Riot 계정·티어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/me/riot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본인 Riot 계정 연결, 동기화, 연결 해제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 정보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/account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계정과 연결된 플레이어·티어 정보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앱 설치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/install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모바일 앱 설치 안내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카카오톡 봇 안내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/kakao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연동과 검색 기능 안내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구인 도우미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/recruit-helper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명령어와 실제 대화 예시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운영 징계 현황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/discipline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이름, 닉네임, 주의·경고 횟수, 벤 상태 확인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3.1 내전 참가와 결과 확인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/progress</w:t>
      </w:r>
      <w:r>
        <w:rPr>
          <w:rFonts w:ascii="Malgun Gothic" w:hAnsi="Malgun Gothic" w:eastAsia="Malgun Gothic" w:cs="Malgun Gothic"/>
        </w:rPr>
        <w:t>에서 진행 중 이벤트 또는 멸망전을 연다.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상세 화면의 참가 신청 버튼을 누른다.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요청되는 포지션·참가 정보를 입력하고 제출한다.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신청 상태는 해당 상세 화면과 관리자 처리 결과에서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종료 후 </w:t>
      </w:r>
      <w:r>
        <w:rPr>
          <w:rFonts w:ascii="Consolas" w:hAnsi="Consolas" w:eastAsia="Consolas" w:cs="Consolas"/>
          <w:color w:val="1F4D78"/>
          <w:sz w:val="19"/>
        </w:rPr>
        <w:t>/matches</w:t>
      </w:r>
      <w:r>
        <w:rPr>
          <w:rFonts w:ascii="Malgun Gothic" w:hAnsi="Malgun Gothic" w:eastAsia="Malgun Gothic" w:cs="Malgun Gothic"/>
        </w:rPr>
        <w:t>에서 확정된 내전 결과를 확인한다.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3.2 Riot 계정 연결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로그인 후 </w:t>
      </w:r>
      <w:r>
        <w:rPr>
          <w:rFonts w:ascii="Consolas" w:hAnsi="Consolas" w:eastAsia="Consolas" w:cs="Consolas"/>
          <w:color w:val="1F4D78"/>
          <w:sz w:val="19"/>
        </w:rPr>
        <w:t>/me/riot</w:t>
      </w:r>
      <w:r>
        <w:rPr>
          <w:rFonts w:ascii="Malgun Gothic" w:hAnsi="Malgun Gothic" w:eastAsia="Malgun Gothic" w:cs="Malgun Gothic"/>
        </w:rPr>
        <w:t>로 이동한다.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닉네임과 태그를 확인하고 연결 절차를 진행한다.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동기화 버튼으로 티어와 최근 데이터를 갱신한다.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검색 결과가 다르면 태그와 계정 소유 여부를 먼저 확인한다.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4. 관리자 사이트 기능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업무 영역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메뉴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핵심 사용법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오늘 운영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홈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오늘 접수, 오류, 주요 알림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새 내전 등록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참가자, 챔피언, KDA, 승리팀 등 최종 결과 입력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저장된 내전 조회·수정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접수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/admin/matches/submissions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에서 카카오 결과 사진 검토 후 수기 등록 시작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구인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구인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진행 중 파티·참가자·마감 상태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스크림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스크림 구인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스크림 모집과 일정·상태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대회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이벤트·멸망전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대회 생성, 참가자, 팀, 대진, 결과 진행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신청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참가 신청 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시즌 내전 참가 신청과 대기자 처리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플레이어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플레이어 검색, 상세 정보·밸런스 프로필 수정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새 플레이어 등록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기본 정보 직접 등록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사람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계정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가입 승인, 권한, 복구, 비밀번호 초기화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징계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주의·경고·벤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징계 목록, 통계, 경고 접수·차감 인증 검토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징계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징계 바로 등록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주의·경고·벤 기록 수기 추가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운영 신청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 신청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지인·디스코드, 건의, 모임, 외출 양식 처리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자동화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운영 요약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자동화 상태와 최근 처리 요약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자동화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처리 로그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명령 인식, API 응답, 오류 근거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자동화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Riot 연동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연결·동기화 상태 및 실패 재처리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자동화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K-LOL MMR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MMR 지표, 평가, 재계산 결과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자동화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AI 요청 로그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최고관리자 전용 AI 요청·오류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데이터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AI 팀 밸런스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저장된 팀 배정안과 추천 결과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콘텐츠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하이라이트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영상 등록·수정·삭제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콘텐츠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이미지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갤러리·홈 노출 이미지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 설정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최고관리자 전용 브랜드·기능 공개 범위 설정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자동화 설정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기능별 스위치, 제한 수, 응답 문구 설정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보안 설정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인증과 2단계 인증 상태 점검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시즌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시즌 생성, 활성화, 종료, 복제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챔피언 관리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챔피언 데이터와 이미지 관리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감사 로그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최고관리자 전용 관리자 변경·오류 이력 확인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4.1 운영 시작 전 점검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관리자 홈에서 오류와 미처리 접수를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/admin/kakao/settings</w:t>
      </w:r>
      <w:r>
        <w:rPr>
          <w:rFonts w:ascii="Malgun Gothic" w:hAnsi="Malgun Gothic" w:eastAsia="Malgun Gothic" w:cs="Malgun Gothic"/>
        </w:rPr>
        <w:t>에서 필요한 기능만 켜져 있는지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/admin/logs/kakao</w:t>
      </w:r>
      <w:r>
        <w:rPr>
          <w:rFonts w:ascii="Malgun Gothic" w:hAnsi="Malgun Gothic" w:eastAsia="Malgun Gothic" w:cs="Malgun Gothic"/>
        </w:rPr>
        <w:t>에서 최근 인증·서버 오류가 없는지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사진 기능은 Blob 연결이 확인되기 전 활성 운영으로 간주하지 않는다.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데이터 삭제·초기화·전체 재계산은 백업과 영향 범위를 확인한 뒤 실행한다.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5. 주의·경고·벤 정책과 처리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5.1 정책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주의 3회는 경고 1회로 전환한다.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3회 누적 시 강퇴 검토 건을 만들고 관리자가 최종 결정한다.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일반 경고는 부여일부터 30일 안에 서로 다른 게임 사진 10장을 인증한다.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내전 경고는 부여일부터 30일 안에 서로 다른 게임 사진 15장을 인증한다.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한 판당 사진 한 장을 제출한다.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 사유는 카카오 공개 양식에 쓰지 않고 사이트 승인 창에서 비공개로 입력한다.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5.2 경고 등록 흐름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운영진이 카카오에서 </w:t>
      </w:r>
      <w:r>
        <w:rPr>
          <w:rFonts w:ascii="Consolas" w:hAnsi="Consolas" w:eastAsia="Consolas" w:cs="Consolas"/>
          <w:color w:val="1F4D78"/>
          <w:sz w:val="19"/>
        </w:rPr>
        <w:t>/경고</w:t>
      </w:r>
      <w:r>
        <w:rPr>
          <w:rFonts w:ascii="Malgun Gothic" w:hAnsi="Malgun Gothic" w:eastAsia="Malgun Gothic" w:cs="Malgun Gothic"/>
        </w:rPr>
        <w:t>를 보낸다.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봇이 반환한 v1 양식의 대상 이름, 닉네임#태그, 경고 구분, 부여일, 근거 사진 수를 채운다.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양식 전체를 같은 방에 보낸다.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근거 사진 수가 1~3이면 30분 안에 같은 보낸 사람으로 사진을 한 장씩 보낸다. 사진이 없으면 0으로 제출한다.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접수번호 </w:t>
      </w:r>
      <w:r>
        <w:rPr>
          <w:rFonts w:ascii="Consolas" w:hAnsi="Consolas" w:eastAsia="Consolas" w:cs="Consolas"/>
          <w:color w:val="1F4D78"/>
          <w:sz w:val="19"/>
        </w:rPr>
        <w:t>DS...</w:t>
      </w:r>
      <w:r>
        <w:rPr>
          <w:rFonts w:ascii="Malgun Gothic" w:hAnsi="Malgun Gothic" w:eastAsia="Malgun Gothic" w:cs="Malgun Gothic"/>
        </w:rPr>
        <w:t xml:space="preserve">를 보관하고 </w:t>
      </w:r>
      <w:r>
        <w:rPr>
          <w:rFonts w:ascii="Consolas" w:hAnsi="Consolas" w:eastAsia="Consolas" w:cs="Consolas"/>
          <w:color w:val="1F4D78"/>
          <w:sz w:val="19"/>
        </w:rPr>
        <w:t>/경고현황 DS...</w:t>
      </w:r>
      <w:r>
        <w:rPr>
          <w:rFonts w:ascii="Malgun Gothic" w:hAnsi="Malgun Gothic" w:eastAsia="Malgun Gothic" w:cs="Malgun Gothic"/>
        </w:rPr>
        <w:t>로 상태를 조회한다.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관리자가 </w:t>
      </w:r>
      <w:r>
        <w:rPr>
          <w:rFonts w:ascii="Consolas" w:hAnsi="Consolas" w:eastAsia="Consolas" w:cs="Consolas"/>
          <w:color w:val="1F4D78"/>
          <w:sz w:val="19"/>
        </w:rPr>
        <w:t>/admin/discipline</w:t>
      </w:r>
      <w:r>
        <w:rPr>
          <w:rFonts w:ascii="Malgun Gothic" w:hAnsi="Malgun Gothic" w:eastAsia="Malgun Gothic" w:cs="Malgun Gothic"/>
        </w:rPr>
        <w:t>에서 증빙을 확인하고 비공개 사유를 입력해 승인 또는 반려한다.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승인되면 인증번호 </w:t>
      </w:r>
      <w:r>
        <w:rPr>
          <w:rFonts w:ascii="Consolas" w:hAnsi="Consolas" w:eastAsia="Consolas" w:cs="Consolas"/>
          <w:color w:val="1F4D78"/>
          <w:sz w:val="19"/>
        </w:rPr>
        <w:t>WR...</w:t>
      </w:r>
      <w:r>
        <w:rPr>
          <w:rFonts w:ascii="Malgun Gothic" w:hAnsi="Malgun Gothic" w:eastAsia="Malgun Gothic" w:cs="Malgun Gothic"/>
        </w:rPr>
        <w:t>가 발급된다.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5.3 경고 차감 인증 흐름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대상자가 </w:t>
      </w:r>
      <w:r>
        <w:rPr>
          <w:rFonts w:ascii="Consolas" w:hAnsi="Consolas" w:eastAsia="Consolas" w:cs="Consolas"/>
          <w:color w:val="1F4D78"/>
          <w:sz w:val="19"/>
        </w:rPr>
        <w:t>/경고인증 WR인증번호</w:t>
      </w:r>
      <w:r>
        <w:rPr>
          <w:rFonts w:ascii="Malgun Gothic" w:hAnsi="Malgun Gothic" w:eastAsia="Malgun Gothic" w:cs="Malgun Gothic"/>
        </w:rPr>
        <w:t>를 보낸다.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봇이 현재 수량과 남은 수량을 안내한다.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30분 안에 한 판당 한 장씩 사진을 보낸다.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세션이 끝났으면 같은 명령으로 이어서 제출한다.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/경고현황 WR인증번호</w:t>
      </w:r>
      <w:r>
        <w:rPr>
          <w:rFonts w:ascii="Malgun Gothic" w:hAnsi="Malgun Gothic" w:eastAsia="Malgun Gothic" w:cs="Malgun Gothic"/>
        </w:rPr>
        <w:t>로 진행률을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목표 수량 도달 후 관리자가 사진을 확인하고 승인하면 연결된 경고 1건만 비활성화한다.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5.4 0~3장과 10·15장의 차이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1400"/>
        <w:gridCol w:w="2300"/>
        <w:gridCol w:w="1800"/>
        <w:gridCol w:w="3860"/>
      </w:tblGrid>
      <w:tr>
        <w:trPr>
          <w:tblHeader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제출자·시점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수량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목적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경고 부여 근거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운영진이 경고 접수 직후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0~3장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위반 사실 검토 자료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일반 경고 차감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승인된 대상자가 30일 안에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10장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일반 경고 해제 조건 인증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내전 경고 차감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승인된 대상자가 30일 안에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15장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경고 해제 조건 인증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6. 종료된 내전 결과 접수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진행자가 카카오에서 </w:t>
      </w:r>
      <w:r>
        <w:rPr>
          <w:rFonts w:ascii="Consolas" w:hAnsi="Consolas" w:eastAsia="Consolas" w:cs="Consolas"/>
          <w:color w:val="1F4D78"/>
          <w:sz w:val="19"/>
        </w:rPr>
        <w:t>/내전등록</w:t>
      </w:r>
      <w:r>
        <w:rPr>
          <w:rFonts w:ascii="Malgun Gothic" w:hAnsi="Malgun Gothic" w:eastAsia="Malgun Gothic" w:cs="Malgun Gothic"/>
        </w:rPr>
        <w:t>을 보낸다.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진행일, 진행자, 세트 수 2 또는 3, 내전 회차, 팀 밸런스 번호, 특이사항을 작성한다.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양식 전체를 보내고 접수번호 </w:t>
      </w:r>
      <w:r>
        <w:rPr>
          <w:rFonts w:ascii="Consolas" w:hAnsi="Consolas" w:eastAsia="Consolas" w:cs="Consolas"/>
          <w:color w:val="1F4D78"/>
          <w:sz w:val="19"/>
        </w:rPr>
        <w:t>MR...</w:t>
      </w:r>
      <w:r>
        <w:rPr>
          <w:rFonts w:ascii="Malgun Gothic" w:hAnsi="Malgun Gothic" w:eastAsia="Malgun Gothic" w:cs="Malgun Gothic"/>
        </w:rPr>
        <w:t>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30분 안에 1세트부터 결과 사진을 한 장씩 보낸다.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/내전등록현황 MR접수번호</w:t>
      </w:r>
      <w:r>
        <w:rPr>
          <w:rFonts w:ascii="Malgun Gothic" w:hAnsi="Malgun Gothic" w:eastAsia="Malgun Gothic" w:cs="Malgun Gothic"/>
        </w:rPr>
        <w:t>로 사진 수량과 상태를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관리자가 </w:t>
      </w:r>
      <w:r>
        <w:rPr>
          <w:rFonts w:ascii="Consolas" w:hAnsi="Consolas" w:eastAsia="Consolas" w:cs="Consolas"/>
          <w:color w:val="1F4D78"/>
          <w:sz w:val="19"/>
        </w:rPr>
        <w:t>/admin/matches/submissions</w:t>
      </w:r>
      <w:r>
        <w:rPr>
          <w:rFonts w:ascii="Malgun Gothic" w:hAnsi="Malgun Gothic" w:eastAsia="Malgun Gothic" w:cs="Malgun Gothic"/>
        </w:rPr>
        <w:t xml:space="preserve">에서 사진을 확인하고 </w:t>
      </w:r>
      <w:r>
        <w:rPr>
          <w:rFonts w:ascii="Consolas" w:hAnsi="Consolas" w:eastAsia="Consolas" w:cs="Consolas"/>
          <w:color w:val="1F4D78"/>
          <w:sz w:val="19"/>
        </w:rPr>
        <w:t>수기 등록 시작</w:t>
      </w:r>
      <w:r>
        <w:rPr>
          <w:rFonts w:ascii="Malgun Gothic" w:hAnsi="Malgun Gothic" w:eastAsia="Malgun Gothic" w:cs="Malgun Gothic"/>
        </w:rPr>
        <w:t>을 누른다.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기존 내전 등록 화면에서 선수, 챔피언, KDA, 승리팀을 입력해 최종 확정한다.</w:t>
      </w:r>
    </w:p>
    <w:p>
      <w:r>
        <w:rPr>
          <w:rFonts w:ascii="Malgun Gothic" w:hAnsi="Malgun Gothic" w:eastAsia="Malgun Gothic" w:cs="Malgun Gothic"/>
        </w:rPr>
        <w:t>사진만으로 내전 결과가 자동 확정되지는 않는다. 중복 수기 등록은 연결 ID 제약으로 차단한다.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7. 카카오톡 명령어 전체 교육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7.1 공통·조회 명령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명령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기능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예시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/봇버전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적용된 봇 코드 버전 확인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/봇버전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/도움말</w:t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/명령어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일반·운영 명령 요약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/도움말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구인도우미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웹 명령어 안내 주소 출력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구인도우미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구인도움말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파티·내전·스크림 사용 요약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/구인도움말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전적 닉네임#태그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플레이어 전적 조회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전적 Waka Boom#KR1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최근 닉네임#태그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최근 경기 조회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최근 Waka Boom#KR1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랭킹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K-LOL 랭킹 조회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/랭킹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내전참가</w:t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참가신청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사이트 참가 신청 방법 안내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/내전참가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대부분의 명령은 앞에 </w:t>
      </w:r>
      <w:r>
        <w:rPr>
          <w:rFonts w:ascii="Consolas" w:hAnsi="Consolas" w:eastAsia="Consolas" w:cs="Consolas"/>
          <w:color w:val="1F4D78"/>
          <w:sz w:val="19"/>
        </w:rPr>
        <w:t>/</w:t>
      </w:r>
      <w:r>
        <w:rPr>
          <w:rFonts w:ascii="Malgun Gothic" w:hAnsi="Malgun Gothic" w:eastAsia="Malgun Gothic" w:cs="Malgun Gothic"/>
        </w:rPr>
        <w:t>를 붙여도 사용할 수 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7.2 파티 구인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목적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명령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인원형 파티 생성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5인파티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10인구인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처럼 1~2자리 인원 사용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게임 유형 파티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칼바람구인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증바람구인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솔랭구인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자랭구인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일반구인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기타게임구인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롤토체스 파티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롤체일반구인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롤체랭크구인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더블업구인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협곡 5인 파티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5인협곡파티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전체 현황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구인현황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현황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상세 조회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구인상세 12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상세 #12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마감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12ㅉ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#12ㅉ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12번 파티 마감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생성 후 봇이 준 양식을 복사해 이름을 추가·삭제한 뒤 양식 전체를 다시 보낸다. 기존 구인을 수정할 때는 반드시 </w:t>
      </w:r>
      <w:r>
        <w:rPr>
          <w:rFonts w:ascii="Consolas" w:hAnsi="Consolas" w:eastAsia="Consolas" w:cs="Consolas"/>
          <w:color w:val="1F4D78"/>
          <w:sz w:val="19"/>
        </w:rPr>
        <w:t>모집번호: #번호</w:t>
      </w:r>
      <w:r>
        <w:rPr>
          <w:rFonts w:ascii="Malgun Gothic" w:hAnsi="Malgun Gothic" w:eastAsia="Malgun Gothic" w:cs="Malgun Gothic"/>
        </w:rPr>
        <w:t>를 유지해야 한다. 이 번호가 없으면 새 구인 또는 내전 양식으로 오인될 수 있다.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7.3 내전 구인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목적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명령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종목 선택 안내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/내전구인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협곡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/내전구인 협곡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칼바람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/내전구인 칼바람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증바람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/내전구인 증바람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날짜·시간 지정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/내전구인 협곡 2026-08-26 21:00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번호 지정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명령 끝에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#3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처럼 번호 추가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현황·상세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/내전현황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,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/내전상세 3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협곡 내전 참가 명단을 수정할 때도 헤더의 </w:t>
      </w:r>
      <w:r>
        <w:rPr>
          <w:rFonts w:ascii="Consolas" w:hAnsi="Consolas" w:eastAsia="Consolas" w:cs="Consolas"/>
          <w:color w:val="1F4D78"/>
          <w:sz w:val="19"/>
        </w:rPr>
        <w:t>#번호</w:t>
      </w:r>
      <w:r>
        <w:rPr>
          <w:rFonts w:ascii="Malgun Gothic" w:hAnsi="Malgun Gothic" w:eastAsia="Malgun Gothic" w:cs="Malgun Gothic"/>
        </w:rPr>
        <w:t>를 삭제하지 않는다. 내전과 스크림 모집은 매일 오전 6시에 자동 종료된다.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7.4 스크림 구인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목적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명령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양식 호출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/스크림구인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또는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/스크림모집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전체 현황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/스크림현황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또는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/스크림목록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상세 조회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/스크림상세 번호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우리 팀이 먼저 번호가 포함된 양식을 등록하고, 상대 팀이 같은 번호 양식에 정보를 추가한다. 모집 완료·취소 등 상태 변경은 봇이 안내하는 번호 명령을 따른다.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7.5 운영 관리 명령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명령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설명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/경고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등록 양식 호출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/경고현황 DS접수번호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접수 승인 상태 조회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/경고현황 WR인증번호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차감 사진 진행률 조회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/경고인증 WR인증번호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일반 10장·내전 15장 사진 세션 시작 또는 재개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/경고인증완료 WR인증번호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완료 상태 안내 요청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/내전등록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종료된 2·3세트 내전 결과 접수 양식 호출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/내전등록현황 MR접수번호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결과 사진·검토 상태 조회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7.6 운영 신청 양식</w:t>
      </w:r>
    </w:p>
    <w:p>
      <w:r>
        <w:rPr>
          <w:rFonts w:ascii="Malgun Gothic" w:hAnsi="Malgun Gothic" w:eastAsia="Malgun Gothic" w:cs="Malgun Gothic"/>
        </w:rPr>
        <w:t>운영 신청은 항목명을 유지한 전체 양식을 보내면 봇이 유형을 판별해 사이트에 기록한다.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유형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반드시 포함할 항목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관리자 확인 위치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지인·디스코드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지인 이름, 지인 닉네임, 이용기간, 디스코드 닉네임 변경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 신청 &gt; 지인·디스코드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건의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본인 이름 및 닉네임, 건의 사유, 건의 내용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 신청 &gt; 건의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모임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주최자 이름 및 닉네임, 일자, 장소, 참여자 명단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 신청 &gt; 모임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외출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이름 및 닉네임, 외출기간, 외출사유, 외출범위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운영 신청 &gt; 외출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8. 사진 메시지가 텍스트와 분리될 때</w:t>
      </w:r>
    </w:p>
    <w:p>
      <w:r>
        <w:rPr>
          <w:rFonts w:ascii="Malgun Gothic" w:hAnsi="Malgun Gothic" w:eastAsia="Malgun Gothic" w:cs="Malgun Gothic"/>
        </w:rPr>
        <w:t xml:space="preserve">텍스트 양식과 사진이 별도 메시지여도 괜찮다. 서버는 </w:t>
      </w:r>
      <w:r>
        <w:rPr>
          <w:rFonts w:ascii="Consolas" w:hAnsi="Consolas" w:eastAsia="Consolas" w:cs="Consolas"/>
          <w:color w:val="1F4D78"/>
          <w:sz w:val="19"/>
        </w:rPr>
        <w:t>방 이름 + 보낸 사람 + 30분 세션</w:t>
      </w:r>
      <w:r>
        <w:rPr>
          <w:rFonts w:ascii="Malgun Gothic" w:hAnsi="Malgun Gothic" w:eastAsia="Malgun Gothic" w:cs="Malgun Gothic"/>
        </w:rPr>
        <w:t>으로 연결한다.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반드시 양식을 보낸 같은 방에서 사진을 보낸다.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반드시 같은 카카오 표시 이름으로 보낸다.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사진은 한 장씩 순서대로 보낸다.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30분이 지나면 상태 명령 또는 인증 명령으로 세션을 다시 연다.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PNG, JPG, WebP만 사용하며 원본 한 장은 3MB 이하로 준비한다.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여러 명이 동시에 제출할 때 표시 이름이 같은 경우 혼선을 피하도록 운영진이 순서를 나눈다.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9. 접수 상태와 오류 대응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3DC"/>
          <w:left w:val="single" w:sz="6" w:space="0" w:color="CBD3DC"/>
          <w:bottom w:val="single" w:sz="6" w:space="0" w:color="CBD3DC"/>
          <w:right w:val="single" w:sz="6" w:space="0" w:color="CBD3DC"/>
          <w:insideH w:val="single" w:sz="6" w:space="0" w:color="CBD3DC"/>
          <w:insideV w:val="single" w:sz="6" w:space="0" w:color="CBD3DC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표시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의미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9" w:lineRule="auto"/>
            </w:pPr>
            <w:r>
              <w:rPr>
                <w:b/>
                <w:color w:val="0B2545"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다음 행동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PENDING_REVIEW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검토 대기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사이트에서 승인·반려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AWAITING_UPLOAD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사진 업로드 대기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같은 방·보낸 사람으로 사진 전송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DS...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접수번호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/경고현황 DS...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WR...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경고 차감 인증번호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/경고인증 WR...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또는 </w:t>
            </w:r>
            <w:r>
              <w:rPr>
                <w:rFonts w:ascii="Consolas" w:hAnsi="Consolas" w:eastAsia="Consolas" w:cs="Consolas"/>
                <w:color w:val="1F4D78"/>
                <w:sz w:val="17"/>
              </w:rPr>
              <w:t>/경고현황 WR...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4D78"/>
                <w:sz w:val="17"/>
              </w:rPr>
              <w:t>MR...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내전 결과 접수번호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/내전등록현황 MR...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이미 접수된 양식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중복 차단 정상 동작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기존 접수번호 사용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사진 저장 중 오류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저장소 또는 서버 설정 오류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카카오 로그와 Blob 연결 확인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269" w:lineRule="auto"/>
            </w:pPr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color w:val="0B2545"/>
                <w:sz w:val="17"/>
              </w:rPr>
              <w:t>기능이 중지됨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>관리자 기능 스위치 꺼짐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 w:cs="Consolas"/>
                <w:color w:val="1F4D78"/>
                <w:sz w:val="17"/>
              </w:rPr>
              <w:t>/admin/kakao/settings</w:t>
            </w:r>
            <w:r>
              <w:rPr>
                <w:rFonts w:ascii="Malgun Gothic" w:hAnsi="Malgun Gothic" w:eastAsia="Malgun Gothic" w:cs="Malgun Gothic"/>
                <w:color w:val="0B2545"/>
                <w:sz w:val="17"/>
              </w:rPr>
              <w:t xml:space="preserve"> 확인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 xml:space="preserve">문제 발생 시 운영진은 시간, 방 이름, 보낸 사람, 입력 명령, 접수번호, 봇 응답을 기록하고 </w:t>
      </w:r>
      <w:r>
        <w:rPr>
          <w:rFonts w:ascii="Consolas" w:hAnsi="Consolas" w:eastAsia="Consolas" w:cs="Consolas"/>
          <w:color w:val="1F4D78"/>
          <w:sz w:val="19"/>
        </w:rPr>
        <w:t>/admin/logs/kakao</w:t>
      </w:r>
      <w:r>
        <w:rPr>
          <w:rFonts w:ascii="Malgun Gothic" w:hAnsi="Malgun Gothic" w:eastAsia="Malgun Gothic" w:cs="Malgun Gothic"/>
        </w:rPr>
        <w:t>와 대조한다. 인증값이나 토큰 원문은 채팅·스크린샷·문서에 남기지 않는다.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10. 배포·보안·저장소 운영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봇 소스에는 비밀값을 하드코딩하지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메신저봇R DataBase에는 </w:t>
      </w:r>
      <w:r>
        <w:rPr>
          <w:rFonts w:ascii="Consolas" w:hAnsi="Consolas" w:eastAsia="Consolas" w:cs="Consolas"/>
          <w:color w:val="1F4D78"/>
          <w:sz w:val="19"/>
        </w:rPr>
        <w:t>KLOL_KAKAO_RECRUIT_SECRET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KLOL_KAKAO_OPENCHAT_SECRET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KLOL_KAKAO_SEARCH_PLAYER_SECRET</w:t>
      </w:r>
      <w:r>
        <w:rPr>
          <w:rFonts w:ascii="Malgun Gothic" w:hAnsi="Malgun Gothic" w:eastAsia="Malgun Gothic" w:cs="Malgun Gothic"/>
        </w:rPr>
        <w:t>을 저장한다.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Vercel의 </w:t>
      </w:r>
      <w:r>
        <w:rPr>
          <w:rFonts w:ascii="Consolas" w:hAnsi="Consolas" w:eastAsia="Consolas" w:cs="Consolas"/>
          <w:color w:val="1F4D78"/>
          <w:sz w:val="19"/>
        </w:rPr>
        <w:t>BLOB_READ_WRITE_TOKEN</w:t>
      </w:r>
      <w:r>
        <w:rPr>
          <w:rFonts w:ascii="Malgun Gothic" w:hAnsi="Malgun Gothic" w:eastAsia="Malgun Gothic" w:cs="Malgun Gothic"/>
        </w:rPr>
        <w:t>은 카카오봇에 넣지 않는다. Vercel 프로젝트의 비공개 Blob 연결 또는 OIDC에서만 관리한다.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Google Drive는 사진 저장소로 사용하지 않는다.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비공개 사진은 관리자 인증 프록시를 통해서만 조회한다.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사진 메타데이터의 만료 기준은 90일이며, 자동 삭제 스케줄이 연결되기 전에는 수동 점검한다.</w:t>
      </w:r>
    </w:p>
    <w:p>
      <w:r>
        <w:rPr>
          <w:rFonts w:ascii="Malgun Gothic" w:hAnsi="Malgun Gothic" w:eastAsia="Malgun Gothic" w:cs="Malgun Gothic"/>
        </w:rPr>
        <w:t>현재 실제 업로드는 Blob 인증 오류로 차단되어 있다. Vercel 프로젝트에 비공개 Blob 저장소를 연결하거나 기존 저장소의 프로젝트 연결을 OIDC로 업그레이드한 뒤 재배포해야 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11. 운영 체크리스트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매일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관리자 홈의 미처리 접수와 오류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카카오 처리 로그에서 반복 오류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진행 중 구인·스크림·내전 번호와 상태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경고·내전 결과 접수의 사진 수량과 검토 상태 확인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변경 전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변경 대상과 영향 범위 기록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DB 마이그레이션·환경변수 필요 여부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민감 데이터 백업과 복구 방법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기능 스위치 기본값 확인</w:t>
      </w:r>
    </w:p>
    <w:p>
      <w:pPr>
        <w:pStyle w:val="Heading2"/>
      </w:pPr>
      <w:r>
        <w:rPr>
          <w:rFonts w:ascii="Malgun Gothic" w:hAnsi="Malgun Gothic" w:eastAsia="Malgun Gothic" w:cs="Malgun Gothic"/>
          <w:color w:val="2E74B5"/>
          <w:sz w:val="26"/>
        </w:rPr>
        <w:t>변경 후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배포 상태와 커밋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사이트 데스크톱·모바일 핵심 화면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 xml:space="preserve">카카오 </w:t>
      </w:r>
      <w:r>
        <w:rPr>
          <w:rFonts w:ascii="Consolas" w:hAnsi="Consolas" w:eastAsia="Consolas" w:cs="Consolas"/>
          <w:color w:val="1F4D78"/>
          <w:sz w:val="19"/>
        </w:rPr>
        <w:t>/봇버전</w:t>
      </w:r>
      <w:r>
        <w:rPr>
          <w:rFonts w:ascii="Malgun Gothic" w:hAnsi="Malgun Gothic" w:eastAsia="Malgun Gothic" w:cs="Malgun Gothic"/>
        </w:rPr>
        <w:t xml:space="preserve">, </w:t>
      </w:r>
      <w:r>
        <w:rPr>
          <w:rFonts w:ascii="Consolas" w:hAnsi="Consolas" w:eastAsia="Consolas" w:cs="Consolas"/>
          <w:color w:val="1F4D78"/>
          <w:sz w:val="19"/>
        </w:rPr>
        <w:t>/도움말</w:t>
      </w:r>
      <w:r>
        <w:rPr>
          <w:rFonts w:ascii="Malgun Gothic" w:hAnsi="Malgun Gothic" w:eastAsia="Malgun Gothic" w:cs="Malgun Gothic"/>
        </w:rPr>
        <w:t>, 텍스트 양식 호출 확인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사진 1장 실제 저장·관리자 열람·중복 차단 확인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12. 사용자가 마지막으로 직접 확인할 항목</w:t>
      </w:r>
    </w:p>
    <w:p>
      <w:r>
        <w:rPr>
          <w:rFonts w:ascii="Malgun Gothic" w:hAnsi="Malgun Gothic" w:eastAsia="Malgun Gothic" w:cs="Malgun Gothic"/>
        </w:rPr>
        <w:t>다음 항목은 실제 카카오톡과 Vercel 저장소 권한이 필요하므로 운영 단말에서 최종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Vercel Blob 연결을 고친 뒤 </w:t>
      </w:r>
      <w:r>
        <w:rPr>
          <w:rFonts w:ascii="Consolas" w:hAnsi="Consolas" w:eastAsia="Consolas" w:cs="Consolas"/>
          <w:color w:val="1F4D78"/>
          <w:sz w:val="19"/>
        </w:rPr>
        <w:t>/경고</w:t>
      </w:r>
      <w:r>
        <w:rPr>
          <w:rFonts w:ascii="Malgun Gothic" w:hAnsi="Malgun Gothic" w:eastAsia="Malgun Gothic" w:cs="Malgun Gothic"/>
        </w:rPr>
        <w:t xml:space="preserve"> 근거 사진 1장을 보내 성공 응답을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같은 사진을 다시 보내 중복 사진 차단을 확인한다.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관리자 </w:t>
      </w:r>
      <w:r>
        <w:rPr>
          <w:rFonts w:ascii="Consolas" w:hAnsi="Consolas" w:eastAsia="Consolas" w:cs="Consolas"/>
          <w:color w:val="1F4D78"/>
          <w:sz w:val="19"/>
        </w:rPr>
        <w:t>/admin/discipline</w:t>
      </w:r>
      <w:r>
        <w:rPr>
          <w:rFonts w:ascii="Malgun Gothic" w:hAnsi="Malgun Gothic" w:eastAsia="Malgun Gothic" w:cs="Malgun Gothic"/>
        </w:rPr>
        <w:t>에서 비공개 사진을 열어 본다.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 xml:space="preserve">테스트 경고를 승인한 뒤 </w:t>
      </w:r>
      <w:r>
        <w:rPr>
          <w:rFonts w:ascii="Consolas" w:hAnsi="Consolas" w:eastAsia="Consolas" w:cs="Consolas"/>
          <w:color w:val="1F4D78"/>
          <w:sz w:val="19"/>
        </w:rPr>
        <w:t>/경고인증 WR...</w:t>
      </w:r>
      <w:r>
        <w:rPr>
          <w:rFonts w:ascii="Malgun Gothic" w:hAnsi="Malgun Gothic" w:eastAsia="Malgun Gothic" w:cs="Malgun Gothic"/>
        </w:rPr>
        <w:t>로 일반 10장 또는 내전 15장 진행률을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/내전등록</w:t>
      </w:r>
      <w:r>
        <w:rPr>
          <w:rFonts w:ascii="Malgun Gothic" w:hAnsi="Malgun Gothic" w:eastAsia="Malgun Gothic" w:cs="Malgun Gothic"/>
        </w:rPr>
        <w:t xml:space="preserve">으로 2장과 3장 접수를 각각 완료하고 </w:t>
      </w:r>
      <w:r>
        <w:rPr>
          <w:rFonts w:ascii="Consolas" w:hAnsi="Consolas" w:eastAsia="Consolas" w:cs="Consolas"/>
          <w:color w:val="1F4D78"/>
          <w:sz w:val="19"/>
        </w:rPr>
        <w:t>/admin/matches/submissions</w:t>
      </w:r>
      <w:r>
        <w:rPr>
          <w:rFonts w:ascii="Malgun Gothic" w:hAnsi="Malgun Gothic" w:eastAsia="Malgun Gothic" w:cs="Malgun Gothic"/>
        </w:rPr>
        <w:t>에서 사진 순서를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수기 등록 시작</w:t>
      </w:r>
      <w:r>
        <w:rPr>
          <w:rFonts w:ascii="Malgun Gothic" w:hAnsi="Malgun Gothic" w:eastAsia="Malgun Gothic" w:cs="Malgun Gothic"/>
        </w:rPr>
        <w:t xml:space="preserve"> 후 기존 내전 등록 폼에 연결되고, 최종 저장 후 중복 등록이 차단되는지 확인한다.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19"/>
        </w:rPr>
        <w:t>/봇버전</w:t>
      </w:r>
      <w:r>
        <w:rPr>
          <w:rFonts w:ascii="Malgun Gothic" w:hAnsi="Malgun Gothic" w:eastAsia="Malgun Gothic" w:cs="Malgun Gothic"/>
        </w:rPr>
        <w:t xml:space="preserve">이 </w:t>
      </w:r>
      <w:r>
        <w:rPr>
          <w:rFonts w:ascii="Consolas" w:hAnsi="Consolas" w:eastAsia="Consolas" w:cs="Consolas"/>
          <w:color w:val="1F4D78"/>
          <w:sz w:val="19"/>
        </w:rPr>
        <w:t>KLOL_KAKAO_BOT_V34_DISCIPLINE_INHOUSE_HELP_2026_08_26</w:t>
      </w:r>
      <w:r>
        <w:rPr>
          <w:rFonts w:ascii="Malgun Gothic" w:hAnsi="Malgun Gothic" w:eastAsia="Malgun Gothic" w:cs="Malgun Gothic"/>
        </w:rPr>
        <w:t>인지 확인한다.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color w:val="2E74B5"/>
          <w:sz w:val="32"/>
        </w:rPr>
        <w:t>13. 복사해서 쓰는 핵심 명령</w:t>
      </w:r>
    </w:p>
    <w:p>
      <w:pPr>
        <w:pStyle w:val="CodeBlock"/>
        <w:shd w:fill="F2F4F7"/>
      </w:pPr>
      <w:r>
        <w:rPr>
          <w:rFonts w:ascii="Consolas" w:hAnsi="Consolas" w:eastAsia="Consolas" w:cs="Consolas"/>
          <w:color w:val="0B2545"/>
          <w:sz w:val="17"/>
        </w:rPr>
        <w:t>/봇버전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/도움말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구인도우미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구인현황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구인상세 12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12ㅉ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/내전구인 협곡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/내전현황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/스크림구인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/스크림현황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전적 닉네임#태그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최근 닉네임#태그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랭킹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/경고현황 DS접수번호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/경고인증 WR인증번호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/경고현황 WR인증번호</w:t>
      </w:r>
      <w:r>
        <w:br/>
      </w:r>
      <w:r>
        <w:rPr>
          <w:rFonts w:ascii="Consolas" w:hAnsi="Consolas" w:eastAsia="Consolas" w:cs="Consolas"/>
          <w:color w:val="0B2545"/>
          <w:sz w:val="17"/>
        </w:rPr>
      </w:r>
      <w:r>
        <w:br/>
      </w:r>
      <w:r>
        <w:rPr>
          <w:rFonts w:ascii="Consolas" w:hAnsi="Consolas" w:eastAsia="Consolas" w:cs="Consolas"/>
          <w:color w:val="0B2545"/>
          <w:sz w:val="17"/>
        </w:rPr>
        <w:t>/내전등록</w:t>
      </w:r>
      <w:r>
        <w:br/>
      </w:r>
      <w:r>
        <w:rPr>
          <w:rFonts w:ascii="Consolas" w:hAnsi="Consolas" w:eastAsia="Consolas" w:cs="Consolas"/>
          <w:color w:val="0B2545"/>
          <w:sz w:val="17"/>
        </w:rPr>
        <w:t>/내전등록현황 MR접수번호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color w:val="5C6773"/>
        <w:sz w:val="18"/>
      </w:rPr>
      <w:t xml:space="preserve">페이지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 w:cs="Malgun Gothic"/>
        <w:b/>
        <w:color w:val="5C6773"/>
        <w:sz w:val="17"/>
      </w:rPr>
      <w:t>K-LOL.GG | 전체 사용·운영 교육자료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 w:cs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algun Gothic" w:hAnsi="Malgun Gothic" w:eastAsia="Malgun Gothic" w:cs="Malgun Gothi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288" w:lineRule="auto"/>
      <w:ind w:left="173" w:right="115"/>
    </w:pPr>
    <w:rPr>
      <w:rFonts w:ascii="Malgun Gothic" w:hAnsi="Malgun Gothic" w:eastAsia="Malgun Gothic" w:cs="Malgun Gothic"/>
      <w:b w:val="0"/>
      <w:color w:val="0B2545"/>
      <w:sz w:val="21"/>
    </w:rPr>
  </w:style>
  <w:style w:type="paragraph" w:customStyle="1" w:styleId="CodeBlock">
    <w:name w:val="Code Block"/>
    <w:pPr>
      <w:spacing w:before="80" w:after="160" w:line="264" w:lineRule="auto"/>
      <w:ind w:left="259" w:right="173"/>
    </w:pPr>
    <w:rPr>
      <w:rFonts w:ascii="Malgun Gothic" w:hAnsi="Malgun Gothic" w:eastAsia="Malgun Gothic" w:cs="Malgun Gothic"/>
      <w:b w:val="0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K-LOL.GG 전체 사용·운영 교육자료</dc:title>
  <dc:subject>사이트와 카카오톡 봇 전체 기능 교육</dc:subject>
  <dc:creator>K-LOL.GG 운영팀</dc:creator>
  <cp:keywords>K-LOL.GG, 카카오봇, 경고, 내전, 운영 매뉴얼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